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727F8" w14:textId="77777777" w:rsidR="0036448C" w:rsidRDefault="00000000">
      <w:pPr>
        <w:pStyle w:val="Title"/>
        <w:spacing w:after="80" w:line="259" w:lineRule="auto"/>
        <w:jc w:val="center"/>
      </w:pPr>
      <w:r>
        <w:rPr>
          <w:rFonts w:ascii="Times New Roman" w:eastAsia="Times New Roman" w:hAnsi="Times New Roman"/>
          <w:b w:val="0"/>
          <w:sz w:val="24"/>
        </w:rPr>
        <w:t>AI Nutrition Planner App - Project Planner</w:t>
      </w:r>
    </w:p>
    <w:p w14:paraId="7305215E" w14:textId="77777777" w:rsidR="0036448C" w:rsidRDefault="00000000">
      <w:pPr>
        <w:spacing w:after="80" w:line="259" w:lineRule="auto"/>
        <w:jc w:val="center"/>
      </w:pPr>
      <w:r>
        <w:rPr>
          <w:b/>
          <w:sz w:val="36"/>
        </w:rPr>
        <w:t>AI NUTRITION PLANNER APP</w:t>
      </w:r>
    </w:p>
    <w:p w14:paraId="26DE0FE8" w14:textId="77777777" w:rsidR="0036448C" w:rsidRDefault="00000000">
      <w:pPr>
        <w:spacing w:after="80" w:line="259" w:lineRule="auto"/>
        <w:jc w:val="center"/>
      </w:pPr>
      <w:r>
        <w:rPr>
          <w:i/>
          <w:sz w:val="26"/>
        </w:rPr>
        <w:t>Project Planner - Revised Compact Activity Version</w:t>
      </w:r>
    </w:p>
    <w:p w14:paraId="2FFD0970" w14:textId="77777777" w:rsidR="0036448C" w:rsidRDefault="00000000">
      <w:pPr>
        <w:pStyle w:val="Heading1"/>
        <w:spacing w:line="259" w:lineRule="auto"/>
      </w:pPr>
      <w:r>
        <w:rPr>
          <w:rFonts w:ascii="Times New Roman" w:eastAsia="Times New Roman" w:hAnsi="Times New Roman"/>
          <w:b w:val="0"/>
        </w:rPr>
        <w:t>1. Tên đề tài</w:t>
      </w:r>
    </w:p>
    <w:p w14:paraId="195FECED" w14:textId="77777777" w:rsidR="0036448C" w:rsidRDefault="00000000">
      <w:pPr>
        <w:spacing w:after="80" w:line="259" w:lineRule="auto"/>
      </w:pPr>
      <w:r>
        <w:t>AI Nutrition Planner App - Ứng dụng Android theo dõi dinh dưỡng và nhận diện món ăn bằng TensorFlow Lite và Firebase.</w:t>
      </w:r>
    </w:p>
    <w:p w14:paraId="1010EE68" w14:textId="77777777" w:rsidR="0036448C" w:rsidRDefault="00000000">
      <w:pPr>
        <w:pStyle w:val="Heading1"/>
        <w:spacing w:line="259" w:lineRule="auto"/>
      </w:pPr>
      <w:r>
        <w:rPr>
          <w:rFonts w:ascii="Times New Roman" w:eastAsia="Times New Roman" w:hAnsi="Times New Roman"/>
          <w:b w:val="0"/>
        </w:rPr>
        <w:t>2. Động lực thực hiện đề tài</w:t>
      </w:r>
    </w:p>
    <w:p w14:paraId="7496C8FF" w14:textId="77777777" w:rsidR="0036448C" w:rsidRDefault="00000000">
      <w:pPr>
        <w:spacing w:after="80" w:line="259" w:lineRule="auto"/>
      </w:pPr>
      <w:r>
        <w:t>Hiện nay, nhiều người có nhu cầu theo dõi chế độ ăn uống, kiểm soát calories và quản lý dinh dưỡng hằng ngày. Tuy nhiên, việc ghi lại từng món ăn, tự tra cứu lượng calories, protein, carbohydrate và fat thường mất thời gian, dễ sai sót và gây bất tiện.</w:t>
      </w:r>
    </w:p>
    <w:p w14:paraId="57A9C7D6" w14:textId="77777777" w:rsidR="0036448C" w:rsidRDefault="00000000">
      <w:pPr>
        <w:spacing w:after="80" w:line="259" w:lineRule="auto"/>
      </w:pPr>
      <w:r>
        <w:t>Bên cạnh đó, nếu project Android chia quá nhiều màn hình riêng như login, register, capture, add meal, result, meal log, meal plan và summary thì số lượng layout, Activity và code điều hướng sẽ tăng nhanh. Vì vậy, phiên bản revised gộp các màn hình có cùng mục tiêu sử dụng vào 5 Activity chính để dễ triển khai, dễ kiểm thử và vẫn giữ đầy đủ chức năng cần thiết.</w:t>
      </w:r>
    </w:p>
    <w:p w14:paraId="2764377B" w14:textId="77777777" w:rsidR="0036448C" w:rsidRDefault="00000000">
      <w:pPr>
        <w:pStyle w:val="Heading1"/>
        <w:spacing w:line="259" w:lineRule="auto"/>
      </w:pPr>
      <w:r>
        <w:rPr>
          <w:rFonts w:ascii="Times New Roman" w:eastAsia="Times New Roman" w:hAnsi="Times New Roman"/>
          <w:b w:val="0"/>
        </w:rPr>
        <w:t>3. Mục tiêu đề tài</w:t>
      </w:r>
    </w:p>
    <w:p w14:paraId="4AB14240" w14:textId="77777777" w:rsidR="0036448C" w:rsidRDefault="00000000">
      <w:pPr>
        <w:pStyle w:val="ListBullet"/>
        <w:spacing w:after="40" w:line="252" w:lineRule="auto"/>
      </w:pPr>
      <w:r>
        <w:rPr>
          <w:sz w:val="22"/>
        </w:rPr>
        <w:t>Xây dựng ứng dụng Android hỗ trợ theo dõi và quản lý dinh dưỡng cá nhân một cách tiện lợi, trực quan.</w:t>
      </w:r>
    </w:p>
    <w:p w14:paraId="0D475F8E" w14:textId="77777777" w:rsidR="0036448C" w:rsidRDefault="00000000">
      <w:pPr>
        <w:pStyle w:val="ListBullet"/>
        <w:spacing w:after="40" w:line="252" w:lineRule="auto"/>
      </w:pPr>
      <w:r>
        <w:rPr>
          <w:sz w:val="22"/>
        </w:rPr>
        <w:t>Cho phép ghi nhận bữa ăn bằng hai cách: nhận diện ảnh bằng TensorFlow Lite hoặc nhập món thủ công trong cùng MealEntryActivity.</w:t>
      </w:r>
    </w:p>
    <w:p w14:paraId="062976F3" w14:textId="77777777" w:rsidR="0036448C" w:rsidRDefault="00000000">
      <w:pPr>
        <w:pStyle w:val="ListBullet"/>
        <w:spacing w:after="40" w:line="252" w:lineRule="auto"/>
      </w:pPr>
      <w:r>
        <w:rPr>
          <w:sz w:val="22"/>
        </w:rPr>
        <w:t>Theo dõi lịch sử ăn uống, lập kế hoạch bữa ăn, xem summary và theo dõi Daily Progress theo mục tiêu cá nhân.</w:t>
      </w:r>
    </w:p>
    <w:p w14:paraId="7FC4E9C4" w14:textId="77777777" w:rsidR="0036448C" w:rsidRDefault="00000000">
      <w:pPr>
        <w:pStyle w:val="ListBullet"/>
        <w:spacing w:after="40" w:line="252" w:lineRule="auto"/>
      </w:pPr>
      <w:r>
        <w:rPr>
          <w:sz w:val="22"/>
        </w:rPr>
        <w:t>Áp dụng đủ 4 Android Components: Activity, Service, BroadcastReceiver và ContentProvider.</w:t>
      </w:r>
    </w:p>
    <w:p w14:paraId="40490BD3" w14:textId="77777777" w:rsidR="0036448C" w:rsidRDefault="00000000">
      <w:pPr>
        <w:pStyle w:val="ListBullet"/>
        <w:spacing w:after="40" w:line="252" w:lineRule="auto"/>
      </w:pPr>
      <w:r>
        <w:rPr>
          <w:sz w:val="22"/>
        </w:rPr>
        <w:t>Tổ chức project theo Java MVC, Room Database, Firebase và các helper/repository để giảm code trùng lặp.</w:t>
      </w:r>
    </w:p>
    <w:p w14:paraId="4D576ECD" w14:textId="77777777" w:rsidR="0036448C" w:rsidRDefault="00000000">
      <w:pPr>
        <w:pStyle w:val="Heading1"/>
        <w:spacing w:line="259" w:lineRule="auto"/>
      </w:pPr>
      <w:r>
        <w:rPr>
          <w:rFonts w:ascii="Times New Roman" w:eastAsia="Times New Roman" w:hAnsi="Times New Roman"/>
          <w:b w:val="0"/>
        </w:rPr>
        <w:t>4. Phạm vi rút gọn Activity</w:t>
      </w:r>
    </w:p>
    <w:tbl>
      <w:tblPr>
        <w:tblStyle w:val="TableGrid"/>
        <w:tblW w:w="0" w:type="auto"/>
        <w:jc w:val="center"/>
        <w:tblLook w:val="04A0" w:firstRow="1" w:lastRow="0" w:firstColumn="1" w:lastColumn="0" w:noHBand="0" w:noVBand="1"/>
      </w:tblPr>
      <w:tblGrid>
        <w:gridCol w:w="2344"/>
        <w:gridCol w:w="3431"/>
        <w:gridCol w:w="4307"/>
      </w:tblGrid>
      <w:tr w:rsidR="0036448C" w14:paraId="73AEF7C2" w14:textId="77777777">
        <w:trPr>
          <w:jc w:val="center"/>
        </w:trPr>
        <w:tc>
          <w:tcPr>
            <w:tcW w:w="2592" w:type="dxa"/>
            <w:shd w:val="clear" w:color="auto" w:fill="D9EAF7"/>
          </w:tcPr>
          <w:p w14:paraId="2E427D73" w14:textId="77777777" w:rsidR="0036448C" w:rsidRDefault="00000000">
            <w:pPr>
              <w:spacing w:line="252" w:lineRule="auto"/>
              <w:jc w:val="center"/>
            </w:pPr>
            <w:r>
              <w:rPr>
                <w:b/>
                <w:sz w:val="17"/>
              </w:rPr>
              <w:t>Activity mới</w:t>
            </w:r>
          </w:p>
        </w:tc>
        <w:tc>
          <w:tcPr>
            <w:tcW w:w="3888" w:type="dxa"/>
            <w:shd w:val="clear" w:color="auto" w:fill="D9EAF7"/>
          </w:tcPr>
          <w:p w14:paraId="47D3697D" w14:textId="77777777" w:rsidR="0036448C" w:rsidRDefault="00000000">
            <w:pPr>
              <w:spacing w:line="252" w:lineRule="auto"/>
              <w:jc w:val="center"/>
            </w:pPr>
            <w:r>
              <w:rPr>
                <w:b/>
                <w:sz w:val="17"/>
              </w:rPr>
              <w:t>Màn hình/chức năng được gộp</w:t>
            </w:r>
          </w:p>
        </w:tc>
        <w:tc>
          <w:tcPr>
            <w:tcW w:w="5184" w:type="dxa"/>
            <w:shd w:val="clear" w:color="auto" w:fill="D9EAF7"/>
          </w:tcPr>
          <w:p w14:paraId="1482A98B" w14:textId="77777777" w:rsidR="0036448C" w:rsidRDefault="00000000">
            <w:pPr>
              <w:spacing w:line="252" w:lineRule="auto"/>
              <w:jc w:val="center"/>
            </w:pPr>
            <w:r>
              <w:rPr>
                <w:b/>
                <w:sz w:val="17"/>
              </w:rPr>
              <w:t>Ghi chú triển khai</w:t>
            </w:r>
          </w:p>
        </w:tc>
      </w:tr>
      <w:tr w:rsidR="0036448C" w14:paraId="7E21EDE6" w14:textId="77777777">
        <w:trPr>
          <w:jc w:val="center"/>
        </w:trPr>
        <w:tc>
          <w:tcPr>
            <w:tcW w:w="2592" w:type="dxa"/>
          </w:tcPr>
          <w:p w14:paraId="1A63CB82" w14:textId="77777777" w:rsidR="0036448C" w:rsidRDefault="00000000">
            <w:pPr>
              <w:spacing w:line="252" w:lineRule="auto"/>
            </w:pPr>
            <w:r>
              <w:rPr>
                <w:sz w:val="17"/>
              </w:rPr>
              <w:t>AuthActivity</w:t>
            </w:r>
          </w:p>
        </w:tc>
        <w:tc>
          <w:tcPr>
            <w:tcW w:w="3888" w:type="dxa"/>
          </w:tcPr>
          <w:p w14:paraId="018301CA" w14:textId="77777777" w:rsidR="0036448C" w:rsidRDefault="00000000">
            <w:pPr>
              <w:spacing w:line="252" w:lineRule="auto"/>
            </w:pPr>
            <w:r>
              <w:rPr>
                <w:sz w:val="17"/>
              </w:rPr>
              <w:t>LoginActivity + RegisterActivity + ForgotPasswordActivity</w:t>
            </w:r>
          </w:p>
        </w:tc>
        <w:tc>
          <w:tcPr>
            <w:tcW w:w="5184" w:type="dxa"/>
          </w:tcPr>
          <w:p w14:paraId="19E84168" w14:textId="77777777" w:rsidR="0036448C" w:rsidRDefault="00000000">
            <w:pPr>
              <w:spacing w:line="252" w:lineRule="auto"/>
            </w:pPr>
            <w:r>
              <w:rPr>
                <w:sz w:val="17"/>
              </w:rPr>
              <w:t>Dùng form/tab/section trong cùng Activity để giảm 3 màn hình xuống 1.</w:t>
            </w:r>
          </w:p>
        </w:tc>
      </w:tr>
      <w:tr w:rsidR="0036448C" w14:paraId="6C63D43B" w14:textId="77777777">
        <w:trPr>
          <w:jc w:val="center"/>
        </w:trPr>
        <w:tc>
          <w:tcPr>
            <w:tcW w:w="2592" w:type="dxa"/>
          </w:tcPr>
          <w:p w14:paraId="76B081F5" w14:textId="77777777" w:rsidR="0036448C" w:rsidRDefault="00000000">
            <w:pPr>
              <w:spacing w:line="252" w:lineRule="auto"/>
            </w:pPr>
            <w:r>
              <w:rPr>
                <w:sz w:val="17"/>
              </w:rPr>
              <w:t>MealEntryActivity</w:t>
            </w:r>
          </w:p>
        </w:tc>
        <w:tc>
          <w:tcPr>
            <w:tcW w:w="3888" w:type="dxa"/>
          </w:tcPr>
          <w:p w14:paraId="6C767DBA" w14:textId="77777777" w:rsidR="0036448C" w:rsidRDefault="00000000">
            <w:pPr>
              <w:spacing w:line="252" w:lineRule="auto"/>
            </w:pPr>
            <w:r>
              <w:rPr>
                <w:sz w:val="17"/>
              </w:rPr>
              <w:t>FoodCaptureActivity + AddMealActivity + ResultActivity</w:t>
            </w:r>
          </w:p>
        </w:tc>
        <w:tc>
          <w:tcPr>
            <w:tcW w:w="5184" w:type="dxa"/>
          </w:tcPr>
          <w:p w14:paraId="18C22DCD" w14:textId="77777777" w:rsidR="0036448C" w:rsidRDefault="00000000">
            <w:pPr>
              <w:spacing w:line="252" w:lineRule="auto"/>
            </w:pPr>
            <w:r>
              <w:rPr>
                <w:sz w:val="17"/>
              </w:rPr>
              <w:t>Một màn hình cho cả AI recognition và nhập thủ công; kết quả hiện cùng trang trước khi lưu.</w:t>
            </w:r>
          </w:p>
        </w:tc>
      </w:tr>
      <w:tr w:rsidR="0036448C" w14:paraId="469E5124" w14:textId="77777777">
        <w:trPr>
          <w:jc w:val="center"/>
        </w:trPr>
        <w:tc>
          <w:tcPr>
            <w:tcW w:w="2592" w:type="dxa"/>
          </w:tcPr>
          <w:p w14:paraId="4CD1D591" w14:textId="77777777" w:rsidR="0036448C" w:rsidRDefault="00000000">
            <w:pPr>
              <w:spacing w:line="252" w:lineRule="auto"/>
            </w:pPr>
            <w:r>
              <w:rPr>
                <w:sz w:val="17"/>
              </w:rPr>
              <w:t>NutritionActivity</w:t>
            </w:r>
          </w:p>
        </w:tc>
        <w:tc>
          <w:tcPr>
            <w:tcW w:w="3888" w:type="dxa"/>
          </w:tcPr>
          <w:p w14:paraId="28FAF883" w14:textId="77777777" w:rsidR="0036448C" w:rsidRDefault="00000000">
            <w:pPr>
              <w:spacing w:line="252" w:lineRule="auto"/>
            </w:pPr>
            <w:r>
              <w:rPr>
                <w:sz w:val="17"/>
              </w:rPr>
              <w:t>MealLogActivity + MealPlanActivity + SummaryActivity</w:t>
            </w:r>
          </w:p>
        </w:tc>
        <w:tc>
          <w:tcPr>
            <w:tcW w:w="5184" w:type="dxa"/>
          </w:tcPr>
          <w:p w14:paraId="3F1C9574" w14:textId="77777777" w:rsidR="0036448C" w:rsidRDefault="00000000">
            <w:pPr>
              <w:spacing w:line="252" w:lineRule="auto"/>
            </w:pPr>
            <w:r>
              <w:rPr>
                <w:sz w:val="17"/>
              </w:rPr>
              <w:t>Tổ chức theo tab Nhật ký / Kế hoạch / Thống kê để giảm điều hướng qua nhiều Activity.</w:t>
            </w:r>
          </w:p>
        </w:tc>
      </w:tr>
      <w:tr w:rsidR="0036448C" w14:paraId="0CA24851" w14:textId="77777777">
        <w:trPr>
          <w:jc w:val="center"/>
        </w:trPr>
        <w:tc>
          <w:tcPr>
            <w:tcW w:w="2592" w:type="dxa"/>
          </w:tcPr>
          <w:p w14:paraId="429BAF4A" w14:textId="77777777" w:rsidR="0036448C" w:rsidRDefault="00000000">
            <w:pPr>
              <w:spacing w:line="252" w:lineRule="auto"/>
            </w:pPr>
            <w:r>
              <w:rPr>
                <w:sz w:val="17"/>
              </w:rPr>
              <w:t>SettingsActivity</w:t>
            </w:r>
          </w:p>
        </w:tc>
        <w:tc>
          <w:tcPr>
            <w:tcW w:w="3888" w:type="dxa"/>
          </w:tcPr>
          <w:p w14:paraId="69A08239" w14:textId="77777777" w:rsidR="0036448C" w:rsidRDefault="00000000">
            <w:pPr>
              <w:spacing w:line="252" w:lineRule="auto"/>
            </w:pPr>
            <w:r>
              <w:rPr>
                <w:sz w:val="17"/>
              </w:rPr>
              <w:t>GoalActivity + SettingsActivity</w:t>
            </w:r>
          </w:p>
        </w:tc>
        <w:tc>
          <w:tcPr>
            <w:tcW w:w="5184" w:type="dxa"/>
          </w:tcPr>
          <w:p w14:paraId="4DB0A477" w14:textId="77777777" w:rsidR="0036448C" w:rsidRDefault="00000000">
            <w:pPr>
              <w:spacing w:line="252" w:lineRule="auto"/>
            </w:pPr>
            <w:r>
              <w:rPr>
                <w:sz w:val="17"/>
              </w:rPr>
              <w:t>Mục tiêu calories/macro trở thành một phần của cài đặt cá nhân.</w:t>
            </w:r>
          </w:p>
        </w:tc>
      </w:tr>
      <w:tr w:rsidR="0036448C" w14:paraId="2504323A" w14:textId="77777777">
        <w:trPr>
          <w:jc w:val="center"/>
        </w:trPr>
        <w:tc>
          <w:tcPr>
            <w:tcW w:w="2592" w:type="dxa"/>
          </w:tcPr>
          <w:p w14:paraId="48BD1228" w14:textId="77777777" w:rsidR="0036448C" w:rsidRDefault="00000000">
            <w:pPr>
              <w:spacing w:line="252" w:lineRule="auto"/>
            </w:pPr>
            <w:r>
              <w:rPr>
                <w:sz w:val="17"/>
              </w:rPr>
              <w:t>Không dùng SplashActivity</w:t>
            </w:r>
          </w:p>
        </w:tc>
        <w:tc>
          <w:tcPr>
            <w:tcW w:w="3888" w:type="dxa"/>
          </w:tcPr>
          <w:p w14:paraId="186E745B" w14:textId="77777777" w:rsidR="0036448C" w:rsidRDefault="00000000">
            <w:pPr>
              <w:spacing w:line="252" w:lineRule="auto"/>
            </w:pPr>
            <w:r>
              <w:rPr>
                <w:sz w:val="17"/>
              </w:rPr>
              <w:t>SplashActivity</w:t>
            </w:r>
          </w:p>
        </w:tc>
        <w:tc>
          <w:tcPr>
            <w:tcW w:w="5184" w:type="dxa"/>
          </w:tcPr>
          <w:p w14:paraId="60728925" w14:textId="77777777" w:rsidR="0036448C" w:rsidRDefault="00000000">
            <w:pPr>
              <w:spacing w:line="252" w:lineRule="auto"/>
            </w:pPr>
            <w:r>
              <w:rPr>
                <w:sz w:val="17"/>
              </w:rPr>
              <w:t>Thay bằng logic kiểm tra đăng nhập trong AuthActivity hoặc MainActivity.</w:t>
            </w:r>
          </w:p>
        </w:tc>
      </w:tr>
    </w:tbl>
    <w:p w14:paraId="2D07901F" w14:textId="77777777" w:rsidR="0036448C" w:rsidRDefault="00000000">
      <w:pPr>
        <w:spacing w:after="80" w:line="259" w:lineRule="auto"/>
      </w:pPr>
      <w:r>
        <w:rPr>
          <w:sz w:val="22"/>
        </w:rPr>
        <w:t>Sau khi rút gọn, project không còn SplashActivity riêng. Logic kiểm tra đăng nhập được đặt trong AuthActivity hoặc MainActivity. Các màn hình con được tổ chức bằng tab, section, dialog hoặc bottom sheet thay vì tạo quá nhiều Activity riêng.</w:t>
      </w:r>
    </w:p>
    <w:p w14:paraId="1630BFD1" w14:textId="77777777" w:rsidR="0036448C" w:rsidRDefault="00000000">
      <w:pPr>
        <w:pStyle w:val="Heading1"/>
        <w:spacing w:line="259" w:lineRule="auto"/>
      </w:pPr>
      <w:r>
        <w:rPr>
          <w:rFonts w:ascii="Times New Roman" w:eastAsia="Times New Roman" w:hAnsi="Times New Roman"/>
          <w:b w:val="0"/>
        </w:rPr>
        <w:t>5. Chức năng chính</w:t>
      </w:r>
    </w:p>
    <w:tbl>
      <w:tblPr>
        <w:tblStyle w:val="TableGrid"/>
        <w:tblW w:w="0" w:type="auto"/>
        <w:jc w:val="center"/>
        <w:tblLook w:val="04A0" w:firstRow="1" w:lastRow="0" w:firstColumn="1" w:lastColumn="0" w:noHBand="0" w:noVBand="1"/>
      </w:tblPr>
      <w:tblGrid>
        <w:gridCol w:w="2888"/>
        <w:gridCol w:w="7194"/>
      </w:tblGrid>
      <w:tr w:rsidR="0036448C" w14:paraId="308BADBF" w14:textId="77777777">
        <w:trPr>
          <w:jc w:val="center"/>
        </w:trPr>
        <w:tc>
          <w:tcPr>
            <w:tcW w:w="3312" w:type="dxa"/>
            <w:shd w:val="clear" w:color="auto" w:fill="D9EAF7"/>
          </w:tcPr>
          <w:p w14:paraId="673B847F" w14:textId="77777777" w:rsidR="0036448C" w:rsidRDefault="00000000">
            <w:pPr>
              <w:spacing w:line="252" w:lineRule="auto"/>
              <w:jc w:val="center"/>
            </w:pPr>
            <w:r>
              <w:rPr>
                <w:b/>
                <w:sz w:val="18"/>
              </w:rPr>
              <w:t>Nhóm chức năng</w:t>
            </w:r>
          </w:p>
        </w:tc>
        <w:tc>
          <w:tcPr>
            <w:tcW w:w="8352" w:type="dxa"/>
            <w:shd w:val="clear" w:color="auto" w:fill="D9EAF7"/>
          </w:tcPr>
          <w:p w14:paraId="7156F897" w14:textId="77777777" w:rsidR="0036448C" w:rsidRDefault="00000000">
            <w:pPr>
              <w:spacing w:line="252" w:lineRule="auto"/>
              <w:jc w:val="center"/>
            </w:pPr>
            <w:r>
              <w:rPr>
                <w:b/>
                <w:sz w:val="18"/>
              </w:rPr>
              <w:t>Mô tả triển khai</w:t>
            </w:r>
          </w:p>
        </w:tc>
      </w:tr>
      <w:tr w:rsidR="0036448C" w14:paraId="3AD5426D" w14:textId="77777777">
        <w:trPr>
          <w:jc w:val="center"/>
        </w:trPr>
        <w:tc>
          <w:tcPr>
            <w:tcW w:w="3312" w:type="dxa"/>
          </w:tcPr>
          <w:p w14:paraId="799539A5" w14:textId="77777777" w:rsidR="0036448C" w:rsidRDefault="00000000">
            <w:pPr>
              <w:spacing w:line="252" w:lineRule="auto"/>
            </w:pPr>
            <w:r>
              <w:rPr>
                <w:sz w:val="18"/>
              </w:rPr>
              <w:t>Authentication</w:t>
            </w:r>
          </w:p>
        </w:tc>
        <w:tc>
          <w:tcPr>
            <w:tcW w:w="8352" w:type="dxa"/>
          </w:tcPr>
          <w:p w14:paraId="6CD17729" w14:textId="77777777" w:rsidR="0036448C" w:rsidRDefault="00000000">
            <w:pPr>
              <w:spacing w:line="252" w:lineRule="auto"/>
            </w:pPr>
            <w:r>
              <w:rPr>
                <w:sz w:val="18"/>
              </w:rPr>
              <w:t>Đăng nhập, đăng ký, quên mật khẩu, đăng xuất trong AuthActivity/SettingsActivity.</w:t>
            </w:r>
          </w:p>
        </w:tc>
      </w:tr>
      <w:tr w:rsidR="0036448C" w14:paraId="6440FDAF" w14:textId="77777777">
        <w:trPr>
          <w:jc w:val="center"/>
        </w:trPr>
        <w:tc>
          <w:tcPr>
            <w:tcW w:w="3312" w:type="dxa"/>
          </w:tcPr>
          <w:p w14:paraId="2262240B" w14:textId="77777777" w:rsidR="0036448C" w:rsidRDefault="00000000">
            <w:pPr>
              <w:spacing w:line="252" w:lineRule="auto"/>
            </w:pPr>
            <w:r>
              <w:rPr>
                <w:sz w:val="18"/>
              </w:rPr>
              <w:t>Nutrition Goal</w:t>
            </w:r>
          </w:p>
        </w:tc>
        <w:tc>
          <w:tcPr>
            <w:tcW w:w="8352" w:type="dxa"/>
          </w:tcPr>
          <w:p w14:paraId="2A0D88AC" w14:textId="77777777" w:rsidR="0036448C" w:rsidRDefault="00000000">
            <w:pPr>
              <w:spacing w:line="252" w:lineRule="auto"/>
            </w:pPr>
            <w:r>
              <w:rPr>
                <w:sz w:val="18"/>
              </w:rPr>
              <w:t>Thiết lập mục tiêu calories, protein, carbs, fat trong SettingsActivity.</w:t>
            </w:r>
          </w:p>
        </w:tc>
      </w:tr>
      <w:tr w:rsidR="0036448C" w14:paraId="0607C06F" w14:textId="77777777">
        <w:trPr>
          <w:jc w:val="center"/>
        </w:trPr>
        <w:tc>
          <w:tcPr>
            <w:tcW w:w="3312" w:type="dxa"/>
          </w:tcPr>
          <w:p w14:paraId="2C50FC31" w14:textId="77777777" w:rsidR="0036448C" w:rsidRDefault="00000000">
            <w:pPr>
              <w:spacing w:line="252" w:lineRule="auto"/>
            </w:pPr>
            <w:r>
              <w:rPr>
                <w:sz w:val="18"/>
              </w:rPr>
              <w:t>Food Recognition</w:t>
            </w:r>
          </w:p>
        </w:tc>
        <w:tc>
          <w:tcPr>
            <w:tcW w:w="8352" w:type="dxa"/>
          </w:tcPr>
          <w:p w14:paraId="39E7A091" w14:textId="77777777" w:rsidR="0036448C" w:rsidRDefault="00000000">
            <w:pPr>
              <w:spacing w:line="252" w:lineRule="auto"/>
            </w:pPr>
            <w:r>
              <w:rPr>
                <w:sz w:val="18"/>
              </w:rPr>
              <w:t>Chụp/chọn ảnh trong MealEntryActivity, nhận diện bằng FoodAnalysisService và TensorFlow Lite.</w:t>
            </w:r>
          </w:p>
        </w:tc>
      </w:tr>
      <w:tr w:rsidR="0036448C" w14:paraId="7E8CB26A" w14:textId="77777777">
        <w:trPr>
          <w:jc w:val="center"/>
        </w:trPr>
        <w:tc>
          <w:tcPr>
            <w:tcW w:w="3312" w:type="dxa"/>
          </w:tcPr>
          <w:p w14:paraId="726E090F" w14:textId="77777777" w:rsidR="0036448C" w:rsidRDefault="00000000">
            <w:pPr>
              <w:spacing w:line="252" w:lineRule="auto"/>
            </w:pPr>
            <w:r>
              <w:rPr>
                <w:sz w:val="18"/>
              </w:rPr>
              <w:t>Manual Meal Entry</w:t>
            </w:r>
          </w:p>
        </w:tc>
        <w:tc>
          <w:tcPr>
            <w:tcW w:w="8352" w:type="dxa"/>
          </w:tcPr>
          <w:p w14:paraId="025E8122" w14:textId="77777777" w:rsidR="0036448C" w:rsidRDefault="00000000">
            <w:pPr>
              <w:spacing w:line="252" w:lineRule="auto"/>
            </w:pPr>
            <w:r>
              <w:rPr>
                <w:sz w:val="18"/>
              </w:rPr>
              <w:t>Thêm món thủ công trong MealEntryActivity bằng dialog_manual_food.xml.</w:t>
            </w:r>
          </w:p>
        </w:tc>
      </w:tr>
      <w:tr w:rsidR="0036448C" w14:paraId="732B99EF" w14:textId="77777777">
        <w:trPr>
          <w:jc w:val="center"/>
        </w:trPr>
        <w:tc>
          <w:tcPr>
            <w:tcW w:w="3312" w:type="dxa"/>
          </w:tcPr>
          <w:p w14:paraId="76A58E22" w14:textId="77777777" w:rsidR="0036448C" w:rsidRDefault="00000000">
            <w:pPr>
              <w:spacing w:line="252" w:lineRule="auto"/>
            </w:pPr>
            <w:r>
              <w:rPr>
                <w:sz w:val="18"/>
              </w:rPr>
              <w:t>Meal Logging</w:t>
            </w:r>
          </w:p>
        </w:tc>
        <w:tc>
          <w:tcPr>
            <w:tcW w:w="8352" w:type="dxa"/>
          </w:tcPr>
          <w:p w14:paraId="484AA869" w14:textId="77777777" w:rsidR="0036448C" w:rsidRDefault="00000000">
            <w:pPr>
              <w:spacing w:line="252" w:lineRule="auto"/>
            </w:pPr>
            <w:r>
              <w:rPr>
                <w:sz w:val="18"/>
              </w:rPr>
              <w:t>Lưu, xem, sửa, xóa nhật ký bữa ăn; hiển thị trong NutritionActivity.</w:t>
            </w:r>
          </w:p>
        </w:tc>
      </w:tr>
      <w:tr w:rsidR="0036448C" w14:paraId="7E0F4692" w14:textId="77777777">
        <w:trPr>
          <w:jc w:val="center"/>
        </w:trPr>
        <w:tc>
          <w:tcPr>
            <w:tcW w:w="3312" w:type="dxa"/>
          </w:tcPr>
          <w:p w14:paraId="6ABD6533" w14:textId="77777777" w:rsidR="0036448C" w:rsidRDefault="00000000">
            <w:pPr>
              <w:spacing w:line="252" w:lineRule="auto"/>
            </w:pPr>
            <w:r>
              <w:rPr>
                <w:sz w:val="18"/>
              </w:rPr>
              <w:t>Meal Plan</w:t>
            </w:r>
          </w:p>
        </w:tc>
        <w:tc>
          <w:tcPr>
            <w:tcW w:w="8352" w:type="dxa"/>
          </w:tcPr>
          <w:p w14:paraId="7EE04DA2" w14:textId="77777777" w:rsidR="0036448C" w:rsidRDefault="00000000">
            <w:pPr>
              <w:spacing w:line="252" w:lineRule="auto"/>
            </w:pPr>
            <w:r>
              <w:rPr>
                <w:sz w:val="18"/>
              </w:rPr>
              <w:t>Lập kế hoạch ăn uống theo ngày trong tab/section của NutritionActivity.</w:t>
            </w:r>
          </w:p>
        </w:tc>
      </w:tr>
      <w:tr w:rsidR="0036448C" w14:paraId="258D612B" w14:textId="77777777">
        <w:trPr>
          <w:jc w:val="center"/>
        </w:trPr>
        <w:tc>
          <w:tcPr>
            <w:tcW w:w="3312" w:type="dxa"/>
          </w:tcPr>
          <w:p w14:paraId="2B133FA8" w14:textId="77777777" w:rsidR="0036448C" w:rsidRDefault="00000000">
            <w:pPr>
              <w:spacing w:line="252" w:lineRule="auto"/>
            </w:pPr>
            <w:r>
              <w:rPr>
                <w:sz w:val="18"/>
              </w:rPr>
              <w:t>Daily Progress</w:t>
            </w:r>
          </w:p>
        </w:tc>
        <w:tc>
          <w:tcPr>
            <w:tcW w:w="8352" w:type="dxa"/>
          </w:tcPr>
          <w:p w14:paraId="1C7DEA2C" w14:textId="77777777" w:rsidR="0036448C" w:rsidRDefault="00000000">
            <w:pPr>
              <w:spacing w:line="252" w:lineRule="auto"/>
            </w:pPr>
            <w:r>
              <w:rPr>
                <w:sz w:val="18"/>
              </w:rPr>
              <w:t>MainActivity hiển thị calories đã dùng, calories còn lại và tiến độ macro.</w:t>
            </w:r>
          </w:p>
        </w:tc>
      </w:tr>
      <w:tr w:rsidR="0036448C" w14:paraId="3A1C543C" w14:textId="77777777">
        <w:trPr>
          <w:jc w:val="center"/>
        </w:trPr>
        <w:tc>
          <w:tcPr>
            <w:tcW w:w="3312" w:type="dxa"/>
          </w:tcPr>
          <w:p w14:paraId="3BD57787" w14:textId="77777777" w:rsidR="0036448C" w:rsidRDefault="00000000">
            <w:pPr>
              <w:spacing w:line="252" w:lineRule="auto"/>
            </w:pPr>
            <w:r>
              <w:rPr>
                <w:sz w:val="18"/>
              </w:rPr>
              <w:t>Summary</w:t>
            </w:r>
          </w:p>
        </w:tc>
        <w:tc>
          <w:tcPr>
            <w:tcW w:w="8352" w:type="dxa"/>
          </w:tcPr>
          <w:p w14:paraId="075745C5" w14:textId="77777777" w:rsidR="0036448C" w:rsidRDefault="00000000">
            <w:pPr>
              <w:spacing w:line="252" w:lineRule="auto"/>
            </w:pPr>
            <w:r>
              <w:rPr>
                <w:sz w:val="18"/>
              </w:rPr>
              <w:t>NutritionActivity thống kê calories/macro theo ngày hoặc tuần.</w:t>
            </w:r>
          </w:p>
        </w:tc>
      </w:tr>
      <w:tr w:rsidR="0036448C" w14:paraId="5E2EE177" w14:textId="77777777">
        <w:trPr>
          <w:jc w:val="center"/>
        </w:trPr>
        <w:tc>
          <w:tcPr>
            <w:tcW w:w="3312" w:type="dxa"/>
          </w:tcPr>
          <w:p w14:paraId="6BD84814" w14:textId="77777777" w:rsidR="0036448C" w:rsidRDefault="00000000">
            <w:pPr>
              <w:spacing w:line="252" w:lineRule="auto"/>
            </w:pPr>
            <w:r>
              <w:rPr>
                <w:sz w:val="18"/>
              </w:rPr>
              <w:t>Reminder</w:t>
            </w:r>
          </w:p>
        </w:tc>
        <w:tc>
          <w:tcPr>
            <w:tcW w:w="8352" w:type="dxa"/>
          </w:tcPr>
          <w:p w14:paraId="63520FA4" w14:textId="77777777" w:rsidR="0036448C" w:rsidRDefault="00000000">
            <w:pPr>
              <w:spacing w:line="252" w:lineRule="auto"/>
            </w:pPr>
            <w:r>
              <w:rPr>
                <w:sz w:val="18"/>
              </w:rPr>
              <w:t>SettingsActivity cấu hình giờ nhắc; MealReminderReceiver hiển thị Notification.</w:t>
            </w:r>
          </w:p>
        </w:tc>
      </w:tr>
      <w:tr w:rsidR="0036448C" w14:paraId="76C89887" w14:textId="77777777">
        <w:trPr>
          <w:jc w:val="center"/>
        </w:trPr>
        <w:tc>
          <w:tcPr>
            <w:tcW w:w="3312" w:type="dxa"/>
          </w:tcPr>
          <w:p w14:paraId="478C78BB" w14:textId="77777777" w:rsidR="0036448C" w:rsidRDefault="00000000">
            <w:pPr>
              <w:spacing w:line="252" w:lineRule="auto"/>
            </w:pPr>
            <w:r>
              <w:rPr>
                <w:sz w:val="18"/>
              </w:rPr>
              <w:t>Sync</w:t>
            </w:r>
          </w:p>
        </w:tc>
        <w:tc>
          <w:tcPr>
            <w:tcW w:w="8352" w:type="dxa"/>
          </w:tcPr>
          <w:p w14:paraId="73008A5A" w14:textId="77777777" w:rsidR="0036448C" w:rsidRDefault="00000000">
            <w:pPr>
              <w:spacing w:line="252" w:lineRule="auto"/>
            </w:pPr>
            <w:r>
              <w:rPr>
                <w:sz w:val="18"/>
              </w:rPr>
              <w:t xml:space="preserve">Room lưu local; FirebaseSyncService/WorkManager đồng bộ Firestore/Firebase Storage khi có </w:t>
            </w:r>
            <w:r>
              <w:rPr>
                <w:sz w:val="18"/>
              </w:rPr>
              <w:lastRenderedPageBreak/>
              <w:t>mạng.</w:t>
            </w:r>
          </w:p>
        </w:tc>
      </w:tr>
    </w:tbl>
    <w:p w14:paraId="08905A5F" w14:textId="77777777" w:rsidR="0036448C" w:rsidRDefault="00000000">
      <w:pPr>
        <w:pStyle w:val="Heading1"/>
        <w:spacing w:line="259" w:lineRule="auto"/>
      </w:pPr>
      <w:r>
        <w:rPr>
          <w:rFonts w:ascii="Times New Roman" w:eastAsia="Times New Roman" w:hAnsi="Times New Roman"/>
          <w:b w:val="0"/>
        </w:rPr>
        <w:lastRenderedPageBreak/>
        <w:t>6. Công nghệ sử dụng</w:t>
      </w:r>
    </w:p>
    <w:tbl>
      <w:tblPr>
        <w:tblStyle w:val="TableGrid"/>
        <w:tblW w:w="0" w:type="auto"/>
        <w:jc w:val="center"/>
        <w:tblLook w:val="04A0" w:firstRow="1" w:lastRow="0" w:firstColumn="1" w:lastColumn="0" w:noHBand="0" w:noVBand="1"/>
      </w:tblPr>
      <w:tblGrid>
        <w:gridCol w:w="3018"/>
        <w:gridCol w:w="7064"/>
      </w:tblGrid>
      <w:tr w:rsidR="0036448C" w14:paraId="73441A66" w14:textId="77777777">
        <w:trPr>
          <w:jc w:val="center"/>
        </w:trPr>
        <w:tc>
          <w:tcPr>
            <w:tcW w:w="3456" w:type="dxa"/>
            <w:shd w:val="clear" w:color="auto" w:fill="D9EAF7"/>
          </w:tcPr>
          <w:p w14:paraId="24E7B492" w14:textId="77777777" w:rsidR="0036448C" w:rsidRDefault="00000000">
            <w:pPr>
              <w:spacing w:line="252" w:lineRule="auto"/>
              <w:jc w:val="center"/>
            </w:pPr>
            <w:r>
              <w:rPr>
                <w:b/>
                <w:sz w:val="18"/>
              </w:rPr>
              <w:t>Công nghệ</w:t>
            </w:r>
          </w:p>
        </w:tc>
        <w:tc>
          <w:tcPr>
            <w:tcW w:w="8208" w:type="dxa"/>
            <w:shd w:val="clear" w:color="auto" w:fill="D9EAF7"/>
          </w:tcPr>
          <w:p w14:paraId="68071882" w14:textId="77777777" w:rsidR="0036448C" w:rsidRDefault="00000000">
            <w:pPr>
              <w:spacing w:line="252" w:lineRule="auto"/>
              <w:jc w:val="center"/>
            </w:pPr>
            <w:r>
              <w:rPr>
                <w:b/>
                <w:sz w:val="18"/>
              </w:rPr>
              <w:t>Vai trò trong project</w:t>
            </w:r>
          </w:p>
        </w:tc>
      </w:tr>
      <w:tr w:rsidR="0036448C" w14:paraId="1CC98907" w14:textId="77777777">
        <w:trPr>
          <w:jc w:val="center"/>
        </w:trPr>
        <w:tc>
          <w:tcPr>
            <w:tcW w:w="3456" w:type="dxa"/>
          </w:tcPr>
          <w:p w14:paraId="16B5BFD5" w14:textId="77777777" w:rsidR="0036448C" w:rsidRDefault="00000000">
            <w:pPr>
              <w:spacing w:line="252" w:lineRule="auto"/>
            </w:pPr>
            <w:r>
              <w:rPr>
                <w:sz w:val="18"/>
              </w:rPr>
              <w:t>Java + XML Layout</w:t>
            </w:r>
          </w:p>
        </w:tc>
        <w:tc>
          <w:tcPr>
            <w:tcW w:w="8208" w:type="dxa"/>
          </w:tcPr>
          <w:p w14:paraId="558CFCC2" w14:textId="77777777" w:rsidR="0036448C" w:rsidRDefault="00000000">
            <w:pPr>
              <w:spacing w:line="252" w:lineRule="auto"/>
            </w:pPr>
            <w:r>
              <w:rPr>
                <w:sz w:val="18"/>
              </w:rPr>
              <w:t>Xây dựng logic ứng dụng và giao diện Android.</w:t>
            </w:r>
          </w:p>
        </w:tc>
      </w:tr>
      <w:tr w:rsidR="0036448C" w14:paraId="2258BA67" w14:textId="77777777">
        <w:trPr>
          <w:jc w:val="center"/>
        </w:trPr>
        <w:tc>
          <w:tcPr>
            <w:tcW w:w="3456" w:type="dxa"/>
          </w:tcPr>
          <w:p w14:paraId="7A9A9041" w14:textId="77777777" w:rsidR="0036448C" w:rsidRDefault="00000000">
            <w:pPr>
              <w:spacing w:line="252" w:lineRule="auto"/>
            </w:pPr>
            <w:r>
              <w:rPr>
                <w:sz w:val="18"/>
              </w:rPr>
              <w:t>MVC Architecture</w:t>
            </w:r>
          </w:p>
        </w:tc>
        <w:tc>
          <w:tcPr>
            <w:tcW w:w="8208" w:type="dxa"/>
          </w:tcPr>
          <w:p w14:paraId="169D0F18" w14:textId="77777777" w:rsidR="0036448C" w:rsidRDefault="00000000">
            <w:pPr>
              <w:spacing w:line="252" w:lineRule="auto"/>
            </w:pPr>
            <w:r>
              <w:rPr>
                <w:sz w:val="18"/>
              </w:rPr>
              <w:t>Tổ chức mã nguồn thành view, controller, model, repository, helper, service và receiver.</w:t>
            </w:r>
          </w:p>
        </w:tc>
      </w:tr>
      <w:tr w:rsidR="0036448C" w14:paraId="7269FA99" w14:textId="77777777">
        <w:trPr>
          <w:jc w:val="center"/>
        </w:trPr>
        <w:tc>
          <w:tcPr>
            <w:tcW w:w="3456" w:type="dxa"/>
          </w:tcPr>
          <w:p w14:paraId="40F3BB1D" w14:textId="77777777" w:rsidR="0036448C" w:rsidRDefault="00000000">
            <w:pPr>
              <w:spacing w:line="252" w:lineRule="auto"/>
            </w:pPr>
            <w:r>
              <w:rPr>
                <w:sz w:val="18"/>
              </w:rPr>
              <w:t>Firebase Authentication</w:t>
            </w:r>
          </w:p>
        </w:tc>
        <w:tc>
          <w:tcPr>
            <w:tcW w:w="8208" w:type="dxa"/>
          </w:tcPr>
          <w:p w14:paraId="615E1C21" w14:textId="77777777" w:rsidR="0036448C" w:rsidRDefault="00000000">
            <w:pPr>
              <w:spacing w:line="252" w:lineRule="auto"/>
            </w:pPr>
            <w:r>
              <w:rPr>
                <w:sz w:val="18"/>
              </w:rPr>
              <w:t>Quản lý tài khoản người dùng.</w:t>
            </w:r>
          </w:p>
        </w:tc>
      </w:tr>
      <w:tr w:rsidR="0036448C" w14:paraId="09A32A1E" w14:textId="77777777">
        <w:trPr>
          <w:jc w:val="center"/>
        </w:trPr>
        <w:tc>
          <w:tcPr>
            <w:tcW w:w="3456" w:type="dxa"/>
          </w:tcPr>
          <w:p w14:paraId="66BFACE6" w14:textId="77777777" w:rsidR="0036448C" w:rsidRDefault="00000000">
            <w:pPr>
              <w:spacing w:line="252" w:lineRule="auto"/>
            </w:pPr>
            <w:r>
              <w:rPr>
                <w:sz w:val="18"/>
              </w:rPr>
              <w:t>Cloud Firestore</w:t>
            </w:r>
          </w:p>
        </w:tc>
        <w:tc>
          <w:tcPr>
            <w:tcW w:w="8208" w:type="dxa"/>
          </w:tcPr>
          <w:p w14:paraId="6258F45B" w14:textId="77777777" w:rsidR="0036448C" w:rsidRDefault="00000000">
            <w:pPr>
              <w:spacing w:line="252" w:lineRule="auto"/>
            </w:pPr>
            <w:r>
              <w:rPr>
                <w:sz w:val="18"/>
              </w:rPr>
              <w:t>Lưu dữ liệu user, mục tiêu, meal log, meal plan và pending sync trên cloud.</w:t>
            </w:r>
          </w:p>
        </w:tc>
      </w:tr>
      <w:tr w:rsidR="0036448C" w14:paraId="734D1908" w14:textId="77777777">
        <w:trPr>
          <w:jc w:val="center"/>
        </w:trPr>
        <w:tc>
          <w:tcPr>
            <w:tcW w:w="3456" w:type="dxa"/>
          </w:tcPr>
          <w:p w14:paraId="53937952" w14:textId="77777777" w:rsidR="0036448C" w:rsidRDefault="00000000">
            <w:pPr>
              <w:spacing w:line="252" w:lineRule="auto"/>
            </w:pPr>
            <w:r>
              <w:rPr>
                <w:sz w:val="18"/>
              </w:rPr>
              <w:t>Firebase Storage</w:t>
            </w:r>
          </w:p>
        </w:tc>
        <w:tc>
          <w:tcPr>
            <w:tcW w:w="8208" w:type="dxa"/>
          </w:tcPr>
          <w:p w14:paraId="5BA21003" w14:textId="77777777" w:rsidR="0036448C" w:rsidRDefault="00000000">
            <w:pPr>
              <w:spacing w:line="252" w:lineRule="auto"/>
            </w:pPr>
            <w:r>
              <w:rPr>
                <w:sz w:val="18"/>
              </w:rPr>
              <w:t>Lưu ảnh món ăn của người dùng nếu meal log có ảnh. Upload được xử lý qua FirebaseSyncService/Repository, không tạo UploadImageService riêng.</w:t>
            </w:r>
          </w:p>
        </w:tc>
      </w:tr>
      <w:tr w:rsidR="0036448C" w14:paraId="29F83186" w14:textId="77777777">
        <w:trPr>
          <w:jc w:val="center"/>
        </w:trPr>
        <w:tc>
          <w:tcPr>
            <w:tcW w:w="3456" w:type="dxa"/>
          </w:tcPr>
          <w:p w14:paraId="6FC62EDB" w14:textId="77777777" w:rsidR="0036448C" w:rsidRDefault="00000000">
            <w:pPr>
              <w:spacing w:line="252" w:lineRule="auto"/>
            </w:pPr>
            <w:r>
              <w:rPr>
                <w:sz w:val="18"/>
              </w:rPr>
              <w:t>Room Database</w:t>
            </w:r>
          </w:p>
        </w:tc>
        <w:tc>
          <w:tcPr>
            <w:tcW w:w="8208" w:type="dxa"/>
          </w:tcPr>
          <w:p w14:paraId="21007794" w14:textId="77777777" w:rsidR="0036448C" w:rsidRDefault="00000000">
            <w:pPr>
              <w:spacing w:line="252" w:lineRule="auto"/>
            </w:pPr>
            <w:r>
              <w:rPr>
                <w:sz w:val="18"/>
              </w:rPr>
              <w:t>Lưu dữ liệu local và hỗ trợ offline mode.</w:t>
            </w:r>
          </w:p>
        </w:tc>
      </w:tr>
      <w:tr w:rsidR="0036448C" w14:paraId="55D93265" w14:textId="77777777">
        <w:trPr>
          <w:jc w:val="center"/>
        </w:trPr>
        <w:tc>
          <w:tcPr>
            <w:tcW w:w="3456" w:type="dxa"/>
          </w:tcPr>
          <w:p w14:paraId="3190A378" w14:textId="77777777" w:rsidR="0036448C" w:rsidRDefault="00000000">
            <w:pPr>
              <w:spacing w:line="252" w:lineRule="auto"/>
            </w:pPr>
            <w:r>
              <w:rPr>
                <w:sz w:val="18"/>
              </w:rPr>
              <w:t>TensorFlow Lite</w:t>
            </w:r>
          </w:p>
        </w:tc>
        <w:tc>
          <w:tcPr>
            <w:tcW w:w="8208" w:type="dxa"/>
          </w:tcPr>
          <w:p w14:paraId="14DBF881" w14:textId="77777777" w:rsidR="0036448C" w:rsidRDefault="00000000">
            <w:pPr>
              <w:spacing w:line="252" w:lineRule="auto"/>
            </w:pPr>
            <w:r>
              <w:rPr>
                <w:sz w:val="18"/>
              </w:rPr>
              <w:t>Chạy model nhận diện món ăn trực tiếp trên thiết bị.</w:t>
            </w:r>
          </w:p>
        </w:tc>
      </w:tr>
      <w:tr w:rsidR="0036448C" w14:paraId="7B3B562A" w14:textId="77777777">
        <w:trPr>
          <w:jc w:val="center"/>
        </w:trPr>
        <w:tc>
          <w:tcPr>
            <w:tcW w:w="3456" w:type="dxa"/>
          </w:tcPr>
          <w:p w14:paraId="086F3C1D" w14:textId="77777777" w:rsidR="0036448C" w:rsidRDefault="00000000">
            <w:pPr>
              <w:spacing w:line="252" w:lineRule="auto"/>
            </w:pPr>
            <w:r>
              <w:rPr>
                <w:sz w:val="18"/>
              </w:rPr>
              <w:t>AlarmManager + Notification</w:t>
            </w:r>
          </w:p>
        </w:tc>
        <w:tc>
          <w:tcPr>
            <w:tcW w:w="8208" w:type="dxa"/>
          </w:tcPr>
          <w:p w14:paraId="2E61DBD5" w14:textId="77777777" w:rsidR="0036448C" w:rsidRDefault="00000000">
            <w:pPr>
              <w:spacing w:line="252" w:lineRule="auto"/>
            </w:pPr>
            <w:r>
              <w:rPr>
                <w:sz w:val="18"/>
              </w:rPr>
              <w:t>Đặt lịch và hiển thị thông báo nhắc giờ ăn.</w:t>
            </w:r>
          </w:p>
        </w:tc>
      </w:tr>
    </w:tbl>
    <w:p w14:paraId="2E6576A8" w14:textId="77777777" w:rsidR="0036448C" w:rsidRDefault="00000000">
      <w:pPr>
        <w:pStyle w:val="Heading1"/>
        <w:spacing w:line="259" w:lineRule="auto"/>
      </w:pPr>
      <w:r>
        <w:rPr>
          <w:rFonts w:ascii="Times New Roman" w:eastAsia="Times New Roman" w:hAnsi="Times New Roman"/>
          <w:b w:val="0"/>
        </w:rPr>
        <w:t>7. Android Components</w:t>
      </w:r>
    </w:p>
    <w:p w14:paraId="0585C601" w14:textId="77777777" w:rsidR="0036448C" w:rsidRDefault="00000000">
      <w:pPr>
        <w:pStyle w:val="Heading2"/>
        <w:spacing w:line="259" w:lineRule="auto"/>
      </w:pPr>
      <w:r>
        <w:rPr>
          <w:rFonts w:ascii="Times New Roman" w:eastAsia="Times New Roman" w:hAnsi="Times New Roman"/>
          <w:b w:val="0"/>
          <w:sz w:val="28"/>
        </w:rPr>
        <w:t>7.1. Activity</w:t>
      </w:r>
    </w:p>
    <w:tbl>
      <w:tblPr>
        <w:tblStyle w:val="TableGrid"/>
        <w:tblW w:w="0" w:type="auto"/>
        <w:jc w:val="center"/>
        <w:tblLook w:val="04A0" w:firstRow="1" w:lastRow="0" w:firstColumn="1" w:lastColumn="0" w:noHBand="0" w:noVBand="1"/>
      </w:tblPr>
      <w:tblGrid>
        <w:gridCol w:w="2665"/>
        <w:gridCol w:w="7417"/>
      </w:tblGrid>
      <w:tr w:rsidR="0036448C" w14:paraId="5594D87D" w14:textId="77777777">
        <w:trPr>
          <w:jc w:val="center"/>
        </w:trPr>
        <w:tc>
          <w:tcPr>
            <w:tcW w:w="2880" w:type="dxa"/>
            <w:shd w:val="clear" w:color="auto" w:fill="D9EAF7"/>
          </w:tcPr>
          <w:p w14:paraId="7809C5F6" w14:textId="77777777" w:rsidR="0036448C" w:rsidRDefault="00000000">
            <w:pPr>
              <w:spacing w:line="252" w:lineRule="auto"/>
              <w:jc w:val="center"/>
            </w:pPr>
            <w:r>
              <w:rPr>
                <w:b/>
                <w:sz w:val="18"/>
              </w:rPr>
              <w:t>Activity</w:t>
            </w:r>
          </w:p>
        </w:tc>
        <w:tc>
          <w:tcPr>
            <w:tcW w:w="8640" w:type="dxa"/>
            <w:shd w:val="clear" w:color="auto" w:fill="D9EAF7"/>
          </w:tcPr>
          <w:p w14:paraId="29FC7803" w14:textId="77777777" w:rsidR="0036448C" w:rsidRDefault="00000000">
            <w:pPr>
              <w:spacing w:line="252" w:lineRule="auto"/>
              <w:jc w:val="center"/>
            </w:pPr>
            <w:r>
              <w:rPr>
                <w:b/>
                <w:sz w:val="18"/>
              </w:rPr>
              <w:t>Vai trò</w:t>
            </w:r>
          </w:p>
        </w:tc>
      </w:tr>
      <w:tr w:rsidR="0036448C" w14:paraId="099DA298" w14:textId="77777777">
        <w:trPr>
          <w:jc w:val="center"/>
        </w:trPr>
        <w:tc>
          <w:tcPr>
            <w:tcW w:w="2880" w:type="dxa"/>
          </w:tcPr>
          <w:p w14:paraId="4A42259A" w14:textId="77777777" w:rsidR="0036448C" w:rsidRDefault="00000000">
            <w:pPr>
              <w:spacing w:line="252" w:lineRule="auto"/>
            </w:pPr>
            <w:r>
              <w:rPr>
                <w:sz w:val="18"/>
              </w:rPr>
              <w:t>AuthActivity</w:t>
            </w:r>
          </w:p>
        </w:tc>
        <w:tc>
          <w:tcPr>
            <w:tcW w:w="8640" w:type="dxa"/>
          </w:tcPr>
          <w:p w14:paraId="66A957E4" w14:textId="77777777" w:rsidR="0036448C" w:rsidRDefault="00000000">
            <w:pPr>
              <w:spacing w:line="252" w:lineRule="auto"/>
            </w:pPr>
            <w:r>
              <w:rPr>
                <w:sz w:val="18"/>
              </w:rPr>
              <w:t>Gộp đăng nhập, đăng ký và quên mật khẩu. Kiểm tra trạng thái đăng nhập ban đầu; nếu đã đăng nhập thì chuyển sang MainActivity.</w:t>
            </w:r>
          </w:p>
        </w:tc>
      </w:tr>
      <w:tr w:rsidR="0036448C" w14:paraId="499029D9" w14:textId="77777777">
        <w:trPr>
          <w:jc w:val="center"/>
        </w:trPr>
        <w:tc>
          <w:tcPr>
            <w:tcW w:w="2880" w:type="dxa"/>
          </w:tcPr>
          <w:p w14:paraId="7F734FBF" w14:textId="77777777" w:rsidR="0036448C" w:rsidRDefault="00000000">
            <w:pPr>
              <w:spacing w:line="252" w:lineRule="auto"/>
            </w:pPr>
            <w:r>
              <w:rPr>
                <w:sz w:val="18"/>
              </w:rPr>
              <w:t>MainActivity</w:t>
            </w:r>
          </w:p>
        </w:tc>
        <w:tc>
          <w:tcPr>
            <w:tcW w:w="8640" w:type="dxa"/>
          </w:tcPr>
          <w:p w14:paraId="05C74AE0" w14:textId="77777777" w:rsidR="0036448C" w:rsidRDefault="00000000">
            <w:pPr>
              <w:spacing w:line="252" w:lineRule="auto"/>
            </w:pPr>
            <w:r>
              <w:rPr>
                <w:sz w:val="18"/>
              </w:rPr>
              <w:t>Dashboard chính hiển thị Daily Progress, macro hôm nay, nút ghi nhận bữa ăn, xem dinh dưỡng và cài đặt.</w:t>
            </w:r>
          </w:p>
        </w:tc>
      </w:tr>
      <w:tr w:rsidR="0036448C" w14:paraId="25F2D5F8" w14:textId="77777777">
        <w:trPr>
          <w:jc w:val="center"/>
        </w:trPr>
        <w:tc>
          <w:tcPr>
            <w:tcW w:w="2880" w:type="dxa"/>
          </w:tcPr>
          <w:p w14:paraId="3AA245B2" w14:textId="77777777" w:rsidR="0036448C" w:rsidRDefault="00000000">
            <w:pPr>
              <w:spacing w:line="252" w:lineRule="auto"/>
            </w:pPr>
            <w:r>
              <w:rPr>
                <w:sz w:val="18"/>
              </w:rPr>
              <w:t>MealEntryActivity</w:t>
            </w:r>
          </w:p>
        </w:tc>
        <w:tc>
          <w:tcPr>
            <w:tcW w:w="8640" w:type="dxa"/>
          </w:tcPr>
          <w:p w14:paraId="7E588BA9" w14:textId="77777777" w:rsidR="0036448C" w:rsidRDefault="00000000">
            <w:pPr>
              <w:spacing w:line="252" w:lineRule="auto"/>
            </w:pPr>
            <w:r>
              <w:rPr>
                <w:sz w:val="18"/>
              </w:rPr>
              <w:t>Gộp chụp/chọn ảnh, thêm món thủ công và hiển thị kết quả phân tích. Cho phép nhập định lượng, chọn loại bữa và lưu meal log.</w:t>
            </w:r>
          </w:p>
        </w:tc>
      </w:tr>
      <w:tr w:rsidR="0036448C" w14:paraId="1CF7F9DD" w14:textId="77777777">
        <w:trPr>
          <w:jc w:val="center"/>
        </w:trPr>
        <w:tc>
          <w:tcPr>
            <w:tcW w:w="2880" w:type="dxa"/>
          </w:tcPr>
          <w:p w14:paraId="7007636E" w14:textId="77777777" w:rsidR="0036448C" w:rsidRDefault="00000000">
            <w:pPr>
              <w:spacing w:line="252" w:lineRule="auto"/>
            </w:pPr>
            <w:r>
              <w:rPr>
                <w:sz w:val="18"/>
              </w:rPr>
              <w:t>NutritionActivity</w:t>
            </w:r>
          </w:p>
        </w:tc>
        <w:tc>
          <w:tcPr>
            <w:tcW w:w="8640" w:type="dxa"/>
          </w:tcPr>
          <w:p w14:paraId="667E7915" w14:textId="77777777" w:rsidR="0036448C" w:rsidRDefault="00000000">
            <w:pPr>
              <w:spacing w:line="252" w:lineRule="auto"/>
            </w:pPr>
            <w:r>
              <w:rPr>
                <w:sz w:val="18"/>
              </w:rPr>
              <w:t>Gộp lịch sử bữa ăn, kế hoạch bữa ăn và thống kê. Có thể tổ chức bằng TabLayout hoặc các section trong cùng màn hình.</w:t>
            </w:r>
          </w:p>
        </w:tc>
      </w:tr>
      <w:tr w:rsidR="0036448C" w14:paraId="2A61509F" w14:textId="77777777">
        <w:trPr>
          <w:jc w:val="center"/>
        </w:trPr>
        <w:tc>
          <w:tcPr>
            <w:tcW w:w="2880" w:type="dxa"/>
          </w:tcPr>
          <w:p w14:paraId="703967F4" w14:textId="77777777" w:rsidR="0036448C" w:rsidRDefault="00000000">
            <w:pPr>
              <w:spacing w:line="252" w:lineRule="auto"/>
            </w:pPr>
            <w:r>
              <w:rPr>
                <w:sz w:val="18"/>
              </w:rPr>
              <w:t>SettingsActivity</w:t>
            </w:r>
          </w:p>
        </w:tc>
        <w:tc>
          <w:tcPr>
            <w:tcW w:w="8640" w:type="dxa"/>
          </w:tcPr>
          <w:p w14:paraId="6555DF38" w14:textId="77777777" w:rsidR="0036448C" w:rsidRDefault="00000000">
            <w:pPr>
              <w:spacing w:line="252" w:lineRule="auto"/>
            </w:pPr>
            <w:r>
              <w:rPr>
                <w:sz w:val="18"/>
              </w:rPr>
              <w:t>Gộp thiết lập mục tiêu dinh dưỡng, reminder, thông tin tài khoản và đăng xuất.</w:t>
            </w:r>
          </w:p>
        </w:tc>
      </w:tr>
    </w:tbl>
    <w:p w14:paraId="725E9F1A" w14:textId="77777777" w:rsidR="0036448C" w:rsidRDefault="00000000">
      <w:pPr>
        <w:pStyle w:val="Heading2"/>
        <w:spacing w:line="259" w:lineRule="auto"/>
      </w:pPr>
      <w:r>
        <w:rPr>
          <w:rFonts w:ascii="Times New Roman" w:eastAsia="Times New Roman" w:hAnsi="Times New Roman"/>
          <w:b w:val="0"/>
          <w:sz w:val="28"/>
        </w:rPr>
        <w:t>7.2. Service</w:t>
      </w:r>
    </w:p>
    <w:tbl>
      <w:tblPr>
        <w:tblStyle w:val="TableGrid"/>
        <w:tblW w:w="0" w:type="auto"/>
        <w:jc w:val="center"/>
        <w:tblLook w:val="04A0" w:firstRow="1" w:lastRow="0" w:firstColumn="1" w:lastColumn="0" w:noHBand="0" w:noVBand="1"/>
      </w:tblPr>
      <w:tblGrid>
        <w:gridCol w:w="2735"/>
        <w:gridCol w:w="2035"/>
        <w:gridCol w:w="5312"/>
      </w:tblGrid>
      <w:tr w:rsidR="0036448C" w14:paraId="72C61222" w14:textId="77777777">
        <w:trPr>
          <w:jc w:val="center"/>
        </w:trPr>
        <w:tc>
          <w:tcPr>
            <w:tcW w:w="3024" w:type="dxa"/>
            <w:shd w:val="clear" w:color="auto" w:fill="D9EAF7"/>
          </w:tcPr>
          <w:p w14:paraId="330AA341" w14:textId="77777777" w:rsidR="0036448C" w:rsidRDefault="00000000">
            <w:pPr>
              <w:spacing w:line="252" w:lineRule="auto"/>
              <w:jc w:val="center"/>
            </w:pPr>
            <w:r>
              <w:rPr>
                <w:b/>
                <w:sz w:val="17"/>
              </w:rPr>
              <w:t>Service</w:t>
            </w:r>
          </w:p>
        </w:tc>
        <w:tc>
          <w:tcPr>
            <w:tcW w:w="2304" w:type="dxa"/>
            <w:shd w:val="clear" w:color="auto" w:fill="D9EAF7"/>
          </w:tcPr>
          <w:p w14:paraId="3A25C35D" w14:textId="77777777" w:rsidR="0036448C" w:rsidRDefault="00000000">
            <w:pPr>
              <w:spacing w:line="252" w:lineRule="auto"/>
              <w:jc w:val="center"/>
            </w:pPr>
            <w:r>
              <w:rPr>
                <w:b/>
                <w:sz w:val="17"/>
              </w:rPr>
              <w:t>Loại</w:t>
            </w:r>
          </w:p>
        </w:tc>
        <w:tc>
          <w:tcPr>
            <w:tcW w:w="6336" w:type="dxa"/>
            <w:shd w:val="clear" w:color="auto" w:fill="D9EAF7"/>
          </w:tcPr>
          <w:p w14:paraId="55C49CF4" w14:textId="77777777" w:rsidR="0036448C" w:rsidRDefault="00000000">
            <w:pPr>
              <w:spacing w:line="252" w:lineRule="auto"/>
              <w:jc w:val="center"/>
            </w:pPr>
            <w:r>
              <w:rPr>
                <w:b/>
                <w:sz w:val="17"/>
              </w:rPr>
              <w:t>Chức năng</w:t>
            </w:r>
          </w:p>
        </w:tc>
      </w:tr>
      <w:tr w:rsidR="0036448C" w14:paraId="1B875AB7" w14:textId="77777777">
        <w:trPr>
          <w:jc w:val="center"/>
        </w:trPr>
        <w:tc>
          <w:tcPr>
            <w:tcW w:w="3024" w:type="dxa"/>
          </w:tcPr>
          <w:p w14:paraId="33B285DB" w14:textId="77777777" w:rsidR="0036448C" w:rsidRDefault="00000000">
            <w:pPr>
              <w:spacing w:line="252" w:lineRule="auto"/>
            </w:pPr>
            <w:r>
              <w:rPr>
                <w:sz w:val="17"/>
              </w:rPr>
              <w:t>FoodAnalysisService</w:t>
            </w:r>
          </w:p>
        </w:tc>
        <w:tc>
          <w:tcPr>
            <w:tcW w:w="2304" w:type="dxa"/>
          </w:tcPr>
          <w:p w14:paraId="62C604CA" w14:textId="77777777" w:rsidR="0036448C" w:rsidRDefault="00000000">
            <w:pPr>
              <w:spacing w:line="252" w:lineRule="auto"/>
            </w:pPr>
            <w:r>
              <w:rPr>
                <w:sz w:val="17"/>
              </w:rPr>
              <w:t>Foreground Service</w:t>
            </w:r>
          </w:p>
        </w:tc>
        <w:tc>
          <w:tcPr>
            <w:tcW w:w="6336" w:type="dxa"/>
          </w:tcPr>
          <w:p w14:paraId="61B2983E" w14:textId="77777777" w:rsidR="0036448C" w:rsidRDefault="00000000">
            <w:pPr>
              <w:spacing w:line="252" w:lineRule="auto"/>
            </w:pPr>
            <w:r>
              <w:rPr>
                <w:sz w:val="17"/>
              </w:rPr>
              <w:t>Tiền xử lý ảnh, resize ảnh, load TensorFlow Lite model, chạy nhận diện món ăn và trả kết quả về MealEntryActivity. Có thể hiển thị notification trong lúc phân tích.</w:t>
            </w:r>
          </w:p>
        </w:tc>
      </w:tr>
      <w:tr w:rsidR="0036448C" w14:paraId="704D9F81" w14:textId="77777777">
        <w:trPr>
          <w:jc w:val="center"/>
        </w:trPr>
        <w:tc>
          <w:tcPr>
            <w:tcW w:w="3024" w:type="dxa"/>
          </w:tcPr>
          <w:p w14:paraId="32AFF04E" w14:textId="77777777" w:rsidR="0036448C" w:rsidRDefault="00000000">
            <w:pPr>
              <w:spacing w:line="252" w:lineRule="auto"/>
            </w:pPr>
            <w:r>
              <w:rPr>
                <w:sz w:val="17"/>
              </w:rPr>
              <w:t>FirebaseSyncService hoặc WorkManager</w:t>
            </w:r>
          </w:p>
        </w:tc>
        <w:tc>
          <w:tcPr>
            <w:tcW w:w="2304" w:type="dxa"/>
          </w:tcPr>
          <w:p w14:paraId="22A2A14D" w14:textId="77777777" w:rsidR="0036448C" w:rsidRDefault="00000000">
            <w:pPr>
              <w:spacing w:line="252" w:lineRule="auto"/>
            </w:pPr>
            <w:r>
              <w:rPr>
                <w:sz w:val="17"/>
              </w:rPr>
              <w:t>Background Service / Worker</w:t>
            </w:r>
          </w:p>
        </w:tc>
        <w:tc>
          <w:tcPr>
            <w:tcW w:w="6336" w:type="dxa"/>
          </w:tcPr>
          <w:p w14:paraId="5412CCF4" w14:textId="77777777" w:rsidR="0036448C" w:rsidRDefault="00000000">
            <w:pPr>
              <w:spacing w:line="252" w:lineRule="auto"/>
            </w:pPr>
            <w:r>
              <w:rPr>
                <w:sz w:val="17"/>
              </w:rPr>
              <w:t>Đồng bộ dữ liệu local từ Room lên Firestore, upload ảnh món ăn lên Firebase Storage nếu cần, xử lý dữ liệu pending_sync khi mất mạng và có mạng lại.</w:t>
            </w:r>
          </w:p>
        </w:tc>
      </w:tr>
    </w:tbl>
    <w:p w14:paraId="6CED0328" w14:textId="77777777" w:rsidR="0036448C" w:rsidRDefault="00000000">
      <w:pPr>
        <w:spacing w:after="80" w:line="259" w:lineRule="auto"/>
      </w:pPr>
      <w:r>
        <w:rPr>
          <w:sz w:val="22"/>
        </w:rPr>
        <w:t>Lưu ý: Không thêm NutritionCalculationService và không thêm UploadImageService. Tính toán dinh dưỡng được đặt trong helper/repository; upload ảnh được xử lý trong FirebaseSyncService hoặc FirebaseRepository.</w:t>
      </w:r>
    </w:p>
    <w:p w14:paraId="5B9F19EE" w14:textId="77777777" w:rsidR="0036448C" w:rsidRDefault="00000000">
      <w:pPr>
        <w:pStyle w:val="Heading2"/>
        <w:spacing w:line="259" w:lineRule="auto"/>
      </w:pPr>
      <w:r>
        <w:rPr>
          <w:rFonts w:ascii="Times New Roman" w:eastAsia="Times New Roman" w:hAnsi="Times New Roman"/>
          <w:b w:val="0"/>
          <w:sz w:val="28"/>
        </w:rPr>
        <w:t>7.3. BroadcastReceiver</w:t>
      </w:r>
    </w:p>
    <w:tbl>
      <w:tblPr>
        <w:tblStyle w:val="TableGrid"/>
        <w:tblW w:w="0" w:type="auto"/>
        <w:jc w:val="center"/>
        <w:tblLook w:val="04A0" w:firstRow="1" w:lastRow="0" w:firstColumn="1" w:lastColumn="0" w:noHBand="0" w:noVBand="1"/>
      </w:tblPr>
      <w:tblGrid>
        <w:gridCol w:w="3310"/>
        <w:gridCol w:w="6772"/>
      </w:tblGrid>
      <w:tr w:rsidR="0036448C" w14:paraId="4A2F7D85" w14:textId="77777777">
        <w:trPr>
          <w:jc w:val="center"/>
        </w:trPr>
        <w:tc>
          <w:tcPr>
            <w:tcW w:w="3600" w:type="dxa"/>
            <w:shd w:val="clear" w:color="auto" w:fill="D9EAF7"/>
          </w:tcPr>
          <w:p w14:paraId="01B297CE" w14:textId="77777777" w:rsidR="0036448C" w:rsidRDefault="00000000">
            <w:pPr>
              <w:spacing w:line="252" w:lineRule="auto"/>
              <w:jc w:val="center"/>
            </w:pPr>
            <w:r>
              <w:rPr>
                <w:b/>
                <w:sz w:val="18"/>
              </w:rPr>
              <w:t>BroadcastReceiver</w:t>
            </w:r>
          </w:p>
        </w:tc>
        <w:tc>
          <w:tcPr>
            <w:tcW w:w="7920" w:type="dxa"/>
            <w:shd w:val="clear" w:color="auto" w:fill="D9EAF7"/>
          </w:tcPr>
          <w:p w14:paraId="3B76733B" w14:textId="77777777" w:rsidR="0036448C" w:rsidRDefault="00000000">
            <w:pPr>
              <w:spacing w:line="252" w:lineRule="auto"/>
              <w:jc w:val="center"/>
            </w:pPr>
            <w:r>
              <w:rPr>
                <w:b/>
                <w:sz w:val="18"/>
              </w:rPr>
              <w:t>Chức năng</w:t>
            </w:r>
          </w:p>
        </w:tc>
      </w:tr>
      <w:tr w:rsidR="0036448C" w14:paraId="6E122F98" w14:textId="77777777">
        <w:trPr>
          <w:jc w:val="center"/>
        </w:trPr>
        <w:tc>
          <w:tcPr>
            <w:tcW w:w="3600" w:type="dxa"/>
          </w:tcPr>
          <w:p w14:paraId="1AEF350E" w14:textId="77777777" w:rsidR="0036448C" w:rsidRDefault="00000000">
            <w:pPr>
              <w:spacing w:line="252" w:lineRule="auto"/>
            </w:pPr>
            <w:r>
              <w:rPr>
                <w:sz w:val="18"/>
              </w:rPr>
              <w:t>MealReminderReceiver</w:t>
            </w:r>
          </w:p>
        </w:tc>
        <w:tc>
          <w:tcPr>
            <w:tcW w:w="7920" w:type="dxa"/>
          </w:tcPr>
          <w:p w14:paraId="65D3167A" w14:textId="77777777" w:rsidR="0036448C" w:rsidRDefault="00000000">
            <w:pPr>
              <w:spacing w:line="252" w:lineRule="auto"/>
            </w:pPr>
            <w:r>
              <w:rPr>
                <w:sz w:val="18"/>
              </w:rPr>
              <w:t>Nhận sự kiện nhắc giờ ăn từ AlarmManager và hiển thị Notification để người dùng ghi nhận bữa ăn.</w:t>
            </w:r>
          </w:p>
        </w:tc>
      </w:tr>
      <w:tr w:rsidR="0036448C" w14:paraId="3ADB6E2C" w14:textId="77777777">
        <w:trPr>
          <w:jc w:val="center"/>
        </w:trPr>
        <w:tc>
          <w:tcPr>
            <w:tcW w:w="3600" w:type="dxa"/>
          </w:tcPr>
          <w:p w14:paraId="4AB8BBED" w14:textId="77777777" w:rsidR="0036448C" w:rsidRDefault="00000000">
            <w:pPr>
              <w:spacing w:line="252" w:lineRule="auto"/>
            </w:pPr>
            <w:r>
              <w:rPr>
                <w:sz w:val="18"/>
              </w:rPr>
              <w:t>NetworkChangeReceiver</w:t>
            </w:r>
          </w:p>
        </w:tc>
        <w:tc>
          <w:tcPr>
            <w:tcW w:w="7920" w:type="dxa"/>
          </w:tcPr>
          <w:p w14:paraId="2C0E478B" w14:textId="77777777" w:rsidR="0036448C" w:rsidRDefault="00000000">
            <w:pPr>
              <w:spacing w:line="252" w:lineRule="auto"/>
            </w:pPr>
            <w:r>
              <w:rPr>
                <w:sz w:val="18"/>
              </w:rPr>
              <w:t>Theo dõi khi thiết bị có mạng trở lại và kích hoạt FirebaseSyncService hoặc WorkManager để đồng bộ dữ liệu chưa upload.</w:t>
            </w:r>
          </w:p>
        </w:tc>
      </w:tr>
      <w:tr w:rsidR="0036448C" w14:paraId="11B91C12" w14:textId="77777777">
        <w:trPr>
          <w:jc w:val="center"/>
        </w:trPr>
        <w:tc>
          <w:tcPr>
            <w:tcW w:w="3600" w:type="dxa"/>
          </w:tcPr>
          <w:p w14:paraId="0F1E5D30" w14:textId="77777777" w:rsidR="0036448C" w:rsidRDefault="00000000">
            <w:pPr>
              <w:spacing w:line="252" w:lineRule="auto"/>
            </w:pPr>
            <w:r>
              <w:rPr>
                <w:sz w:val="18"/>
              </w:rPr>
              <w:t>BootCompletedReceiver</w:t>
            </w:r>
          </w:p>
        </w:tc>
        <w:tc>
          <w:tcPr>
            <w:tcW w:w="7920" w:type="dxa"/>
          </w:tcPr>
          <w:p w14:paraId="1AE9ADB1" w14:textId="77777777" w:rsidR="0036448C" w:rsidRDefault="00000000">
            <w:pPr>
              <w:spacing w:line="252" w:lineRule="auto"/>
            </w:pPr>
            <w:r>
              <w:rPr>
                <w:sz w:val="18"/>
              </w:rPr>
              <w:t>Nhận sự kiện thiết bị khởi động lại, đặt lại lịch nhắc bữa ăn và kiểm tra dữ liệu chưa đồng bộ.</w:t>
            </w:r>
          </w:p>
        </w:tc>
      </w:tr>
    </w:tbl>
    <w:p w14:paraId="05769DEF" w14:textId="77777777" w:rsidR="0036448C" w:rsidRDefault="00000000">
      <w:pPr>
        <w:pStyle w:val="Heading2"/>
        <w:spacing w:line="259" w:lineRule="auto"/>
      </w:pPr>
      <w:r>
        <w:rPr>
          <w:rFonts w:ascii="Times New Roman" w:eastAsia="Times New Roman" w:hAnsi="Times New Roman"/>
          <w:b w:val="0"/>
          <w:sz w:val="28"/>
        </w:rPr>
        <w:t>7.4. ContentProvider</w:t>
      </w:r>
    </w:p>
    <w:p w14:paraId="32958090" w14:textId="77777777" w:rsidR="0036448C" w:rsidRDefault="00000000">
      <w:pPr>
        <w:spacing w:after="80" w:line="259" w:lineRule="auto"/>
      </w:pPr>
      <w:r>
        <w:t>MealLogContentProvider cung cấp dữ liệu meal log từ Room Database, hỗ trợ query, insert, update và delete dữ liệu bữa ăn. Provider được đặt exported=false để chỉ sử dụng nội bộ trong ứng dụng.</w:t>
      </w:r>
    </w:p>
    <w:p w14:paraId="2C71EAA2" w14:textId="77777777" w:rsidR="0036448C" w:rsidRDefault="00000000">
      <w:pPr>
        <w:pStyle w:val="Heading1"/>
        <w:spacing w:line="259" w:lineRule="auto"/>
      </w:pPr>
      <w:r>
        <w:rPr>
          <w:rFonts w:ascii="Times New Roman" w:eastAsia="Times New Roman" w:hAnsi="Times New Roman"/>
          <w:b w:val="0"/>
        </w:rPr>
        <w:t>8. Cấu trúc Java theo MVC</w:t>
      </w:r>
    </w:p>
    <w:p w14:paraId="294305EB" w14:textId="77777777" w:rsidR="0036448C" w:rsidRDefault="00000000">
      <w:pPr>
        <w:pStyle w:val="CodeBlock"/>
      </w:pPr>
      <w:r>
        <w:rPr>
          <w:sz w:val="17"/>
        </w:rPr>
        <w:t>com.example.ainutritionplanner</w:t>
      </w:r>
    </w:p>
    <w:p w14:paraId="0B46E3A3" w14:textId="77777777" w:rsidR="0036448C" w:rsidRDefault="00000000">
      <w:pPr>
        <w:pStyle w:val="CodeBlock"/>
      </w:pPr>
      <w:r>
        <w:rPr>
          <w:sz w:val="17"/>
        </w:rPr>
        <w:t>|</w:t>
      </w:r>
    </w:p>
    <w:p w14:paraId="3997A0D5" w14:textId="77777777" w:rsidR="0036448C" w:rsidRDefault="00000000">
      <w:pPr>
        <w:pStyle w:val="CodeBlock"/>
      </w:pPr>
      <w:r>
        <w:rPr>
          <w:sz w:val="17"/>
        </w:rPr>
        <w:t>|-- controller</w:t>
      </w:r>
    </w:p>
    <w:p w14:paraId="0901E333" w14:textId="77777777" w:rsidR="0036448C" w:rsidRDefault="00000000">
      <w:pPr>
        <w:pStyle w:val="CodeBlock"/>
      </w:pPr>
      <w:r>
        <w:rPr>
          <w:sz w:val="17"/>
        </w:rPr>
        <w:t>|   |-- AuthController.java</w:t>
      </w:r>
    </w:p>
    <w:p w14:paraId="2875CA82" w14:textId="77777777" w:rsidR="0036448C" w:rsidRDefault="00000000">
      <w:pPr>
        <w:pStyle w:val="CodeBlock"/>
      </w:pPr>
      <w:r>
        <w:rPr>
          <w:sz w:val="17"/>
        </w:rPr>
        <w:t>|   |-- MealEntryController.java</w:t>
      </w:r>
    </w:p>
    <w:p w14:paraId="49E6B2CB" w14:textId="77777777" w:rsidR="0036448C" w:rsidRDefault="00000000">
      <w:pPr>
        <w:pStyle w:val="CodeBlock"/>
      </w:pPr>
      <w:r>
        <w:rPr>
          <w:sz w:val="17"/>
        </w:rPr>
        <w:t>|   |-- NutritionController.java</w:t>
      </w:r>
    </w:p>
    <w:p w14:paraId="32660038" w14:textId="77777777" w:rsidR="0036448C" w:rsidRDefault="00000000">
      <w:pPr>
        <w:pStyle w:val="CodeBlock"/>
      </w:pPr>
      <w:r>
        <w:rPr>
          <w:sz w:val="17"/>
        </w:rPr>
        <w:t>|   |-- SettingsController.java</w:t>
      </w:r>
    </w:p>
    <w:p w14:paraId="0E234275" w14:textId="77777777" w:rsidR="0036448C" w:rsidRDefault="00000000">
      <w:pPr>
        <w:pStyle w:val="CodeBlock"/>
      </w:pPr>
      <w:r>
        <w:rPr>
          <w:sz w:val="17"/>
        </w:rPr>
        <w:t>|   |-- ReminderController.java</w:t>
      </w:r>
    </w:p>
    <w:p w14:paraId="79B93B5F" w14:textId="77777777" w:rsidR="0036448C" w:rsidRDefault="00000000">
      <w:pPr>
        <w:pStyle w:val="CodeBlock"/>
      </w:pPr>
      <w:r>
        <w:rPr>
          <w:sz w:val="17"/>
        </w:rPr>
        <w:t>|</w:t>
      </w:r>
    </w:p>
    <w:p w14:paraId="5227A68B" w14:textId="77777777" w:rsidR="0036448C" w:rsidRDefault="00000000">
      <w:pPr>
        <w:pStyle w:val="CodeBlock"/>
      </w:pPr>
      <w:r>
        <w:rPr>
          <w:sz w:val="17"/>
        </w:rPr>
        <w:t>|-- data</w:t>
      </w:r>
    </w:p>
    <w:p w14:paraId="562D063A" w14:textId="77777777" w:rsidR="0036448C" w:rsidRDefault="00000000">
      <w:pPr>
        <w:pStyle w:val="CodeBlock"/>
      </w:pPr>
      <w:r>
        <w:rPr>
          <w:sz w:val="17"/>
        </w:rPr>
        <w:lastRenderedPageBreak/>
        <w:t>|   |-- local</w:t>
      </w:r>
    </w:p>
    <w:p w14:paraId="1854AFD9" w14:textId="77777777" w:rsidR="0036448C" w:rsidRDefault="00000000">
      <w:pPr>
        <w:pStyle w:val="CodeBlock"/>
      </w:pPr>
      <w:r>
        <w:rPr>
          <w:sz w:val="17"/>
        </w:rPr>
        <w:t>|   |   |-- AppDatabase.java</w:t>
      </w:r>
    </w:p>
    <w:p w14:paraId="03EAC3F8" w14:textId="77777777" w:rsidR="0036448C" w:rsidRDefault="00000000">
      <w:pPr>
        <w:pStyle w:val="CodeBlock"/>
      </w:pPr>
      <w:r>
        <w:rPr>
          <w:sz w:val="17"/>
        </w:rPr>
        <w:t>|   |   |-- UserDao.java</w:t>
      </w:r>
    </w:p>
    <w:p w14:paraId="606CB40B" w14:textId="77777777" w:rsidR="0036448C" w:rsidRDefault="00000000">
      <w:pPr>
        <w:pStyle w:val="CodeBlock"/>
      </w:pPr>
      <w:r>
        <w:rPr>
          <w:sz w:val="17"/>
        </w:rPr>
        <w:t>|   |   |-- GoalDao.java</w:t>
      </w:r>
    </w:p>
    <w:p w14:paraId="4543F79E" w14:textId="77777777" w:rsidR="0036448C" w:rsidRDefault="00000000">
      <w:pPr>
        <w:pStyle w:val="CodeBlock"/>
      </w:pPr>
      <w:r>
        <w:rPr>
          <w:sz w:val="17"/>
        </w:rPr>
        <w:t>|   |   |-- MealLogDao.java</w:t>
      </w:r>
    </w:p>
    <w:p w14:paraId="5B7F3845" w14:textId="77777777" w:rsidR="0036448C" w:rsidRDefault="00000000">
      <w:pPr>
        <w:pStyle w:val="CodeBlock"/>
      </w:pPr>
      <w:r>
        <w:rPr>
          <w:sz w:val="17"/>
        </w:rPr>
        <w:t>|   |   |-- MealPlanDao.java</w:t>
      </w:r>
    </w:p>
    <w:p w14:paraId="3A9EA108" w14:textId="77777777" w:rsidR="0036448C" w:rsidRDefault="00000000">
      <w:pPr>
        <w:pStyle w:val="CodeBlock"/>
      </w:pPr>
      <w:r>
        <w:rPr>
          <w:sz w:val="17"/>
        </w:rPr>
        <w:t>|   |   |-- PendingSyncDao.java</w:t>
      </w:r>
    </w:p>
    <w:p w14:paraId="7294944F" w14:textId="77777777" w:rsidR="0036448C" w:rsidRDefault="00000000">
      <w:pPr>
        <w:pStyle w:val="CodeBlock"/>
      </w:pPr>
      <w:r>
        <w:rPr>
          <w:sz w:val="17"/>
        </w:rPr>
        <w:t>|   |</w:t>
      </w:r>
    </w:p>
    <w:p w14:paraId="490A83D3" w14:textId="77777777" w:rsidR="0036448C" w:rsidRDefault="00000000">
      <w:pPr>
        <w:pStyle w:val="CodeBlock"/>
      </w:pPr>
      <w:r>
        <w:rPr>
          <w:sz w:val="17"/>
        </w:rPr>
        <w:t>|   |-- repository</w:t>
      </w:r>
    </w:p>
    <w:p w14:paraId="33700980" w14:textId="77777777" w:rsidR="0036448C" w:rsidRDefault="00000000">
      <w:pPr>
        <w:pStyle w:val="CodeBlock"/>
      </w:pPr>
      <w:r>
        <w:rPr>
          <w:sz w:val="17"/>
        </w:rPr>
        <w:t>|   |   |-- UserRepository.java</w:t>
      </w:r>
    </w:p>
    <w:p w14:paraId="6C2930CA" w14:textId="77777777" w:rsidR="0036448C" w:rsidRDefault="00000000">
      <w:pPr>
        <w:pStyle w:val="CodeBlock"/>
      </w:pPr>
      <w:r>
        <w:rPr>
          <w:sz w:val="17"/>
        </w:rPr>
        <w:t>|   |   |-- GoalRepository.java</w:t>
      </w:r>
    </w:p>
    <w:p w14:paraId="0341A58E" w14:textId="77777777" w:rsidR="0036448C" w:rsidRDefault="00000000">
      <w:pPr>
        <w:pStyle w:val="CodeBlock"/>
      </w:pPr>
      <w:r>
        <w:rPr>
          <w:sz w:val="17"/>
        </w:rPr>
        <w:t>|   |   |-- FoodRepository.java</w:t>
      </w:r>
    </w:p>
    <w:p w14:paraId="0878E8EB" w14:textId="77777777" w:rsidR="0036448C" w:rsidRDefault="00000000">
      <w:pPr>
        <w:pStyle w:val="CodeBlock"/>
      </w:pPr>
      <w:r>
        <w:rPr>
          <w:sz w:val="17"/>
        </w:rPr>
        <w:t>|   |   |-- MealRepository.java</w:t>
      </w:r>
    </w:p>
    <w:p w14:paraId="218C38EC" w14:textId="77777777" w:rsidR="0036448C" w:rsidRDefault="00000000">
      <w:pPr>
        <w:pStyle w:val="CodeBlock"/>
      </w:pPr>
      <w:r>
        <w:rPr>
          <w:sz w:val="17"/>
        </w:rPr>
        <w:t>|   |   |-- FirebaseRepository.java</w:t>
      </w:r>
    </w:p>
    <w:p w14:paraId="1B706D06" w14:textId="77777777" w:rsidR="0036448C" w:rsidRDefault="00000000">
      <w:pPr>
        <w:pStyle w:val="CodeBlock"/>
      </w:pPr>
      <w:r>
        <w:rPr>
          <w:sz w:val="17"/>
        </w:rPr>
        <w:t>|   |</w:t>
      </w:r>
    </w:p>
    <w:p w14:paraId="43134BB8" w14:textId="77777777" w:rsidR="0036448C" w:rsidRDefault="00000000">
      <w:pPr>
        <w:pStyle w:val="CodeBlock"/>
      </w:pPr>
      <w:r>
        <w:rPr>
          <w:sz w:val="17"/>
        </w:rPr>
        <w:t>|   |-- provider</w:t>
      </w:r>
    </w:p>
    <w:p w14:paraId="564CAD71" w14:textId="77777777" w:rsidR="0036448C" w:rsidRDefault="00000000">
      <w:pPr>
        <w:pStyle w:val="CodeBlock"/>
      </w:pPr>
      <w:r>
        <w:rPr>
          <w:sz w:val="17"/>
        </w:rPr>
        <w:t>|       |-- MealLogContentProvider.java</w:t>
      </w:r>
    </w:p>
    <w:p w14:paraId="56A6B73E" w14:textId="77777777" w:rsidR="0036448C" w:rsidRDefault="00000000">
      <w:pPr>
        <w:pStyle w:val="CodeBlock"/>
      </w:pPr>
      <w:r>
        <w:rPr>
          <w:sz w:val="17"/>
        </w:rPr>
        <w:t>|</w:t>
      </w:r>
    </w:p>
    <w:p w14:paraId="54D0B4A4" w14:textId="77777777" w:rsidR="0036448C" w:rsidRDefault="00000000">
      <w:pPr>
        <w:pStyle w:val="CodeBlock"/>
      </w:pPr>
      <w:r>
        <w:rPr>
          <w:sz w:val="17"/>
        </w:rPr>
        <w:t>|-- helper</w:t>
      </w:r>
    </w:p>
    <w:p w14:paraId="65AEDFBA" w14:textId="77777777" w:rsidR="0036448C" w:rsidRDefault="00000000">
      <w:pPr>
        <w:pStyle w:val="CodeBlock"/>
      </w:pPr>
      <w:r>
        <w:rPr>
          <w:sz w:val="17"/>
        </w:rPr>
        <w:t>|   |-- FirebaseHelper.java</w:t>
      </w:r>
    </w:p>
    <w:p w14:paraId="00C9CED9" w14:textId="77777777" w:rsidR="0036448C" w:rsidRDefault="00000000">
      <w:pPr>
        <w:pStyle w:val="CodeBlock"/>
      </w:pPr>
      <w:r>
        <w:rPr>
          <w:sz w:val="17"/>
        </w:rPr>
        <w:t>|   |-- TensorFlowHelper.java</w:t>
      </w:r>
    </w:p>
    <w:p w14:paraId="5910FA00" w14:textId="77777777" w:rsidR="0036448C" w:rsidRDefault="00000000">
      <w:pPr>
        <w:pStyle w:val="CodeBlock"/>
      </w:pPr>
      <w:r>
        <w:rPr>
          <w:sz w:val="17"/>
        </w:rPr>
        <w:t>|   |-- ImageHelper.java</w:t>
      </w:r>
    </w:p>
    <w:p w14:paraId="7B53C16B" w14:textId="77777777" w:rsidR="0036448C" w:rsidRDefault="00000000">
      <w:pPr>
        <w:pStyle w:val="CodeBlock"/>
      </w:pPr>
      <w:r>
        <w:rPr>
          <w:sz w:val="17"/>
        </w:rPr>
        <w:t>|   |-- DateHelper.java</w:t>
      </w:r>
    </w:p>
    <w:p w14:paraId="57300EFF" w14:textId="77777777" w:rsidR="0036448C" w:rsidRDefault="00000000">
      <w:pPr>
        <w:pStyle w:val="CodeBlock"/>
      </w:pPr>
      <w:r>
        <w:rPr>
          <w:sz w:val="17"/>
        </w:rPr>
        <w:t>|   |-- ValidationHelper.java</w:t>
      </w:r>
    </w:p>
    <w:p w14:paraId="69BC207B" w14:textId="77777777" w:rsidR="0036448C" w:rsidRDefault="00000000">
      <w:pPr>
        <w:pStyle w:val="CodeBlock"/>
      </w:pPr>
      <w:r>
        <w:rPr>
          <w:sz w:val="17"/>
        </w:rPr>
        <w:t>|   |-- NutritionCalculator.java</w:t>
      </w:r>
    </w:p>
    <w:p w14:paraId="7136F256" w14:textId="77777777" w:rsidR="0036448C" w:rsidRDefault="00000000">
      <w:pPr>
        <w:pStyle w:val="CodeBlock"/>
      </w:pPr>
      <w:r>
        <w:rPr>
          <w:sz w:val="17"/>
        </w:rPr>
        <w:t>|   |-- DailyProgressCalculator.java</w:t>
      </w:r>
    </w:p>
    <w:p w14:paraId="63FBBD68" w14:textId="77777777" w:rsidR="0036448C" w:rsidRDefault="00000000">
      <w:pPr>
        <w:pStyle w:val="CodeBlock"/>
      </w:pPr>
      <w:r>
        <w:rPr>
          <w:sz w:val="17"/>
        </w:rPr>
        <w:t>|   |-- NotificationHelper.java</w:t>
      </w:r>
    </w:p>
    <w:p w14:paraId="4B9E3BD6" w14:textId="77777777" w:rsidR="0036448C" w:rsidRDefault="00000000">
      <w:pPr>
        <w:pStyle w:val="CodeBlock"/>
      </w:pPr>
      <w:r>
        <w:rPr>
          <w:sz w:val="17"/>
        </w:rPr>
        <w:t>|   |-- AlarmHelper.java</w:t>
      </w:r>
    </w:p>
    <w:p w14:paraId="106A60A7" w14:textId="77777777" w:rsidR="0036448C" w:rsidRDefault="00000000">
      <w:pPr>
        <w:pStyle w:val="CodeBlock"/>
      </w:pPr>
      <w:r>
        <w:rPr>
          <w:sz w:val="17"/>
        </w:rPr>
        <w:t>|</w:t>
      </w:r>
    </w:p>
    <w:p w14:paraId="5C0AAD53" w14:textId="77777777" w:rsidR="0036448C" w:rsidRDefault="00000000">
      <w:pPr>
        <w:pStyle w:val="CodeBlock"/>
      </w:pPr>
      <w:r>
        <w:rPr>
          <w:sz w:val="17"/>
        </w:rPr>
        <w:t>|-- model</w:t>
      </w:r>
    </w:p>
    <w:p w14:paraId="20A82E02" w14:textId="77777777" w:rsidR="0036448C" w:rsidRDefault="00000000">
      <w:pPr>
        <w:pStyle w:val="CodeBlock"/>
      </w:pPr>
      <w:r>
        <w:rPr>
          <w:sz w:val="17"/>
        </w:rPr>
        <w:t>|   |-- User.java</w:t>
      </w:r>
    </w:p>
    <w:p w14:paraId="6EF9C8EF" w14:textId="77777777" w:rsidR="0036448C" w:rsidRDefault="00000000">
      <w:pPr>
        <w:pStyle w:val="CodeBlock"/>
      </w:pPr>
      <w:r>
        <w:rPr>
          <w:sz w:val="17"/>
        </w:rPr>
        <w:t>|   |-- NutritionGoal.java</w:t>
      </w:r>
    </w:p>
    <w:p w14:paraId="7F9E5A3A" w14:textId="77777777" w:rsidR="0036448C" w:rsidRDefault="00000000">
      <w:pPr>
        <w:pStyle w:val="CodeBlock"/>
      </w:pPr>
      <w:r>
        <w:rPr>
          <w:sz w:val="17"/>
        </w:rPr>
        <w:t>|   |-- Food.java</w:t>
      </w:r>
    </w:p>
    <w:p w14:paraId="78F8685D" w14:textId="77777777" w:rsidR="0036448C" w:rsidRDefault="00000000">
      <w:pPr>
        <w:pStyle w:val="CodeBlock"/>
      </w:pPr>
      <w:r>
        <w:rPr>
          <w:sz w:val="17"/>
        </w:rPr>
        <w:t>|   |-- NutritionInfo.java</w:t>
      </w:r>
    </w:p>
    <w:p w14:paraId="6CC8BD61" w14:textId="77777777" w:rsidR="0036448C" w:rsidRDefault="00000000">
      <w:pPr>
        <w:pStyle w:val="CodeBlock"/>
      </w:pPr>
      <w:r>
        <w:rPr>
          <w:sz w:val="17"/>
        </w:rPr>
        <w:t>|   |-- RecognitionResult.java</w:t>
      </w:r>
    </w:p>
    <w:p w14:paraId="6C162D58" w14:textId="77777777" w:rsidR="0036448C" w:rsidRDefault="00000000">
      <w:pPr>
        <w:pStyle w:val="CodeBlock"/>
      </w:pPr>
      <w:r>
        <w:rPr>
          <w:sz w:val="17"/>
        </w:rPr>
        <w:t>|   |-- MealLog.java</w:t>
      </w:r>
    </w:p>
    <w:p w14:paraId="29D67398" w14:textId="77777777" w:rsidR="0036448C" w:rsidRDefault="00000000">
      <w:pPr>
        <w:pStyle w:val="CodeBlock"/>
      </w:pPr>
      <w:r>
        <w:rPr>
          <w:sz w:val="17"/>
        </w:rPr>
        <w:t>|   |-- MealPlan.java</w:t>
      </w:r>
    </w:p>
    <w:p w14:paraId="231D53FB" w14:textId="77777777" w:rsidR="0036448C" w:rsidRDefault="00000000">
      <w:pPr>
        <w:pStyle w:val="CodeBlock"/>
      </w:pPr>
      <w:r>
        <w:rPr>
          <w:sz w:val="17"/>
        </w:rPr>
        <w:t>|   |-- DailyProgress.java</w:t>
      </w:r>
    </w:p>
    <w:p w14:paraId="372B7BC8" w14:textId="77777777" w:rsidR="0036448C" w:rsidRDefault="00000000">
      <w:pPr>
        <w:pStyle w:val="CodeBlock"/>
      </w:pPr>
      <w:r>
        <w:rPr>
          <w:sz w:val="17"/>
        </w:rPr>
        <w:t>|   |-- SummaryReport.java</w:t>
      </w:r>
    </w:p>
    <w:p w14:paraId="1A3878F5" w14:textId="77777777" w:rsidR="0036448C" w:rsidRDefault="00000000">
      <w:pPr>
        <w:pStyle w:val="CodeBlock"/>
      </w:pPr>
      <w:r>
        <w:rPr>
          <w:sz w:val="17"/>
        </w:rPr>
        <w:t>|   |-- PendingSyncItem.java</w:t>
      </w:r>
    </w:p>
    <w:p w14:paraId="0385058E" w14:textId="77777777" w:rsidR="0036448C" w:rsidRDefault="00000000">
      <w:pPr>
        <w:pStyle w:val="CodeBlock"/>
      </w:pPr>
      <w:r>
        <w:rPr>
          <w:sz w:val="17"/>
        </w:rPr>
        <w:t>|</w:t>
      </w:r>
    </w:p>
    <w:p w14:paraId="2132D50E" w14:textId="77777777" w:rsidR="0036448C" w:rsidRDefault="00000000">
      <w:pPr>
        <w:pStyle w:val="CodeBlock"/>
      </w:pPr>
      <w:r>
        <w:rPr>
          <w:sz w:val="17"/>
        </w:rPr>
        <w:t>|-- service</w:t>
      </w:r>
    </w:p>
    <w:p w14:paraId="362443F7" w14:textId="77777777" w:rsidR="0036448C" w:rsidRDefault="00000000">
      <w:pPr>
        <w:pStyle w:val="CodeBlock"/>
      </w:pPr>
      <w:r>
        <w:rPr>
          <w:sz w:val="17"/>
        </w:rPr>
        <w:t>|   |-- FoodAnalysisService.java</w:t>
      </w:r>
    </w:p>
    <w:p w14:paraId="28503851" w14:textId="77777777" w:rsidR="0036448C" w:rsidRDefault="00000000">
      <w:pPr>
        <w:pStyle w:val="CodeBlock"/>
      </w:pPr>
      <w:r>
        <w:rPr>
          <w:sz w:val="17"/>
        </w:rPr>
        <w:t>|   |-- FirebaseSyncService.java</w:t>
      </w:r>
    </w:p>
    <w:p w14:paraId="288D503F" w14:textId="77777777" w:rsidR="0036448C" w:rsidRDefault="00000000">
      <w:pPr>
        <w:pStyle w:val="CodeBlock"/>
      </w:pPr>
      <w:r>
        <w:rPr>
          <w:sz w:val="17"/>
        </w:rPr>
        <w:t>|</w:t>
      </w:r>
    </w:p>
    <w:p w14:paraId="504C4C0A" w14:textId="77777777" w:rsidR="0036448C" w:rsidRDefault="00000000">
      <w:pPr>
        <w:pStyle w:val="CodeBlock"/>
      </w:pPr>
      <w:r>
        <w:rPr>
          <w:sz w:val="17"/>
        </w:rPr>
        <w:t>|-- receiver</w:t>
      </w:r>
    </w:p>
    <w:p w14:paraId="1A0DFC98" w14:textId="77777777" w:rsidR="0036448C" w:rsidRDefault="00000000">
      <w:pPr>
        <w:pStyle w:val="CodeBlock"/>
      </w:pPr>
      <w:r>
        <w:rPr>
          <w:sz w:val="17"/>
        </w:rPr>
        <w:t>|   |-- MealReminderReceiver.java</w:t>
      </w:r>
    </w:p>
    <w:p w14:paraId="25A00858" w14:textId="77777777" w:rsidR="0036448C" w:rsidRDefault="00000000">
      <w:pPr>
        <w:pStyle w:val="CodeBlock"/>
      </w:pPr>
      <w:r>
        <w:rPr>
          <w:sz w:val="17"/>
        </w:rPr>
        <w:t>|   |-- NetworkChangeReceiver.java</w:t>
      </w:r>
    </w:p>
    <w:p w14:paraId="076CE97F" w14:textId="77777777" w:rsidR="0036448C" w:rsidRDefault="00000000">
      <w:pPr>
        <w:pStyle w:val="CodeBlock"/>
      </w:pPr>
      <w:r>
        <w:rPr>
          <w:sz w:val="17"/>
        </w:rPr>
        <w:t>|   |-- BootCompletedReceiver.java</w:t>
      </w:r>
    </w:p>
    <w:p w14:paraId="78465239" w14:textId="77777777" w:rsidR="0036448C" w:rsidRDefault="00000000">
      <w:pPr>
        <w:pStyle w:val="CodeBlock"/>
      </w:pPr>
      <w:r>
        <w:rPr>
          <w:sz w:val="17"/>
        </w:rPr>
        <w:t>|</w:t>
      </w:r>
    </w:p>
    <w:p w14:paraId="3CCD518A" w14:textId="77777777" w:rsidR="0036448C" w:rsidRDefault="00000000">
      <w:pPr>
        <w:pStyle w:val="CodeBlock"/>
      </w:pPr>
      <w:r>
        <w:rPr>
          <w:sz w:val="17"/>
        </w:rPr>
        <w:t>|-- view</w:t>
      </w:r>
    </w:p>
    <w:p w14:paraId="2BBDE64A" w14:textId="77777777" w:rsidR="0036448C" w:rsidRDefault="00000000">
      <w:pPr>
        <w:pStyle w:val="CodeBlock"/>
      </w:pPr>
      <w:r>
        <w:rPr>
          <w:sz w:val="17"/>
        </w:rPr>
        <w:t xml:space="preserve">    |-- activity</w:t>
      </w:r>
    </w:p>
    <w:p w14:paraId="2F385F7A" w14:textId="77777777" w:rsidR="0036448C" w:rsidRDefault="00000000">
      <w:pPr>
        <w:pStyle w:val="CodeBlock"/>
      </w:pPr>
      <w:r>
        <w:rPr>
          <w:sz w:val="17"/>
        </w:rPr>
        <w:t xml:space="preserve">    |   |-- AuthActivity.java</w:t>
      </w:r>
    </w:p>
    <w:p w14:paraId="20B3A6CF" w14:textId="77777777" w:rsidR="0036448C" w:rsidRDefault="00000000">
      <w:pPr>
        <w:pStyle w:val="CodeBlock"/>
      </w:pPr>
      <w:r>
        <w:rPr>
          <w:sz w:val="17"/>
        </w:rPr>
        <w:t xml:space="preserve">    |   |-- MainActivity.java</w:t>
      </w:r>
    </w:p>
    <w:p w14:paraId="271324B9" w14:textId="77777777" w:rsidR="0036448C" w:rsidRDefault="00000000">
      <w:pPr>
        <w:pStyle w:val="CodeBlock"/>
      </w:pPr>
      <w:r>
        <w:rPr>
          <w:sz w:val="17"/>
        </w:rPr>
        <w:t xml:space="preserve">    |   |-- MealEntryActivity.java</w:t>
      </w:r>
    </w:p>
    <w:p w14:paraId="247498A9" w14:textId="77777777" w:rsidR="0036448C" w:rsidRDefault="00000000">
      <w:pPr>
        <w:pStyle w:val="CodeBlock"/>
      </w:pPr>
      <w:r>
        <w:rPr>
          <w:sz w:val="17"/>
        </w:rPr>
        <w:t xml:space="preserve">    |   |-- NutritionActivity.java</w:t>
      </w:r>
    </w:p>
    <w:p w14:paraId="281161DD" w14:textId="77777777" w:rsidR="0036448C" w:rsidRDefault="00000000">
      <w:pPr>
        <w:pStyle w:val="CodeBlock"/>
      </w:pPr>
      <w:r>
        <w:rPr>
          <w:sz w:val="17"/>
        </w:rPr>
        <w:t xml:space="preserve">    |   |-- SettingsActivity.java</w:t>
      </w:r>
    </w:p>
    <w:p w14:paraId="3DE4264A" w14:textId="77777777" w:rsidR="0036448C" w:rsidRDefault="00000000">
      <w:pPr>
        <w:pStyle w:val="CodeBlock"/>
      </w:pPr>
      <w:r>
        <w:rPr>
          <w:sz w:val="17"/>
        </w:rPr>
        <w:t xml:space="preserve">    |</w:t>
      </w:r>
    </w:p>
    <w:p w14:paraId="749DB7E7" w14:textId="77777777" w:rsidR="0036448C" w:rsidRDefault="00000000">
      <w:pPr>
        <w:pStyle w:val="CodeBlock"/>
      </w:pPr>
      <w:r>
        <w:rPr>
          <w:sz w:val="17"/>
        </w:rPr>
        <w:t xml:space="preserve">    |-- adapter</w:t>
      </w:r>
    </w:p>
    <w:p w14:paraId="61A4FCA5" w14:textId="77777777" w:rsidR="0036448C" w:rsidRDefault="00000000">
      <w:pPr>
        <w:pStyle w:val="CodeBlock"/>
      </w:pPr>
      <w:r>
        <w:rPr>
          <w:sz w:val="17"/>
        </w:rPr>
        <w:t xml:space="preserve">    |   |-- MealLogAdapter.java</w:t>
      </w:r>
    </w:p>
    <w:p w14:paraId="117D3D28" w14:textId="77777777" w:rsidR="0036448C" w:rsidRDefault="00000000">
      <w:pPr>
        <w:pStyle w:val="CodeBlock"/>
      </w:pPr>
      <w:r>
        <w:rPr>
          <w:sz w:val="17"/>
        </w:rPr>
        <w:t xml:space="preserve">    |   |-- MealPlanAdapter.java</w:t>
      </w:r>
    </w:p>
    <w:p w14:paraId="0C9FDAA3" w14:textId="77777777" w:rsidR="0036448C" w:rsidRDefault="00000000">
      <w:pPr>
        <w:pStyle w:val="CodeBlock"/>
      </w:pPr>
      <w:r>
        <w:rPr>
          <w:sz w:val="17"/>
        </w:rPr>
        <w:t xml:space="preserve">    |   |-- FoodSearchAdapter.java</w:t>
      </w:r>
    </w:p>
    <w:p w14:paraId="6B934E0B" w14:textId="77777777" w:rsidR="0036448C" w:rsidRDefault="00000000">
      <w:pPr>
        <w:pStyle w:val="CodeBlock"/>
      </w:pPr>
      <w:r>
        <w:rPr>
          <w:sz w:val="17"/>
        </w:rPr>
        <w:t xml:space="preserve">    |   |-- SummaryStatAdapter.java</w:t>
      </w:r>
    </w:p>
    <w:p w14:paraId="0D25E9FF" w14:textId="77777777" w:rsidR="0036448C" w:rsidRDefault="00000000">
      <w:pPr>
        <w:pStyle w:val="CodeBlock"/>
      </w:pPr>
      <w:r>
        <w:rPr>
          <w:sz w:val="17"/>
        </w:rPr>
        <w:t xml:space="preserve">    |</w:t>
      </w:r>
    </w:p>
    <w:p w14:paraId="028E81A1" w14:textId="77777777" w:rsidR="0036448C" w:rsidRDefault="00000000">
      <w:pPr>
        <w:pStyle w:val="CodeBlock"/>
      </w:pPr>
      <w:r>
        <w:rPr>
          <w:sz w:val="17"/>
        </w:rPr>
        <w:t xml:space="preserve">    |-- bottomsheet</w:t>
      </w:r>
    </w:p>
    <w:p w14:paraId="300FB47D" w14:textId="77777777" w:rsidR="0036448C" w:rsidRDefault="00000000">
      <w:pPr>
        <w:pStyle w:val="CodeBlock"/>
      </w:pPr>
      <w:r>
        <w:rPr>
          <w:sz w:val="17"/>
        </w:rPr>
        <w:t xml:space="preserve">    |   |-- MealTypeBottomSheetFragment.java</w:t>
      </w:r>
    </w:p>
    <w:p w14:paraId="658BDF53" w14:textId="77777777" w:rsidR="0036448C" w:rsidRDefault="00000000">
      <w:pPr>
        <w:pStyle w:val="Heading1"/>
        <w:spacing w:line="259" w:lineRule="auto"/>
      </w:pPr>
      <w:r>
        <w:rPr>
          <w:rFonts w:ascii="Times New Roman" w:eastAsia="Times New Roman" w:hAnsi="Times New Roman"/>
          <w:b w:val="0"/>
        </w:rPr>
        <w:t>9. Layout XML</w:t>
      </w:r>
    </w:p>
    <w:tbl>
      <w:tblPr>
        <w:tblStyle w:val="TableGrid"/>
        <w:tblW w:w="0" w:type="auto"/>
        <w:jc w:val="center"/>
        <w:tblLook w:val="04A0" w:firstRow="1" w:lastRow="0" w:firstColumn="1" w:lastColumn="0" w:noHBand="0" w:noVBand="1"/>
      </w:tblPr>
      <w:tblGrid>
        <w:gridCol w:w="3004"/>
        <w:gridCol w:w="7078"/>
      </w:tblGrid>
      <w:tr w:rsidR="0036448C" w14:paraId="65AFB020" w14:textId="77777777">
        <w:trPr>
          <w:jc w:val="center"/>
        </w:trPr>
        <w:tc>
          <w:tcPr>
            <w:tcW w:w="3312" w:type="dxa"/>
            <w:shd w:val="clear" w:color="auto" w:fill="D9EAF7"/>
          </w:tcPr>
          <w:p w14:paraId="420361AC" w14:textId="77777777" w:rsidR="0036448C" w:rsidRDefault="00000000">
            <w:pPr>
              <w:spacing w:line="252" w:lineRule="auto"/>
              <w:jc w:val="center"/>
            </w:pPr>
            <w:r>
              <w:rPr>
                <w:b/>
                <w:sz w:val="18"/>
              </w:rPr>
              <w:t>Nhóm layout</w:t>
            </w:r>
          </w:p>
        </w:tc>
        <w:tc>
          <w:tcPr>
            <w:tcW w:w="7920" w:type="dxa"/>
            <w:shd w:val="clear" w:color="auto" w:fill="D9EAF7"/>
          </w:tcPr>
          <w:p w14:paraId="16C6DA41" w14:textId="77777777" w:rsidR="0036448C" w:rsidRDefault="00000000">
            <w:pPr>
              <w:spacing w:line="252" w:lineRule="auto"/>
              <w:jc w:val="center"/>
            </w:pPr>
            <w:r>
              <w:rPr>
                <w:b/>
                <w:sz w:val="18"/>
              </w:rPr>
              <w:t>File XML sau khi rút gọn</w:t>
            </w:r>
          </w:p>
        </w:tc>
      </w:tr>
      <w:tr w:rsidR="0036448C" w14:paraId="47D8E655" w14:textId="77777777">
        <w:trPr>
          <w:jc w:val="center"/>
        </w:trPr>
        <w:tc>
          <w:tcPr>
            <w:tcW w:w="3312" w:type="dxa"/>
          </w:tcPr>
          <w:p w14:paraId="2004A487" w14:textId="77777777" w:rsidR="0036448C" w:rsidRDefault="00000000">
            <w:pPr>
              <w:spacing w:line="252" w:lineRule="auto"/>
            </w:pPr>
            <w:r>
              <w:rPr>
                <w:sz w:val="18"/>
              </w:rPr>
              <w:t>Activity Layout</w:t>
            </w:r>
          </w:p>
        </w:tc>
        <w:tc>
          <w:tcPr>
            <w:tcW w:w="7920" w:type="dxa"/>
          </w:tcPr>
          <w:p w14:paraId="6D288DE8" w14:textId="77777777" w:rsidR="0036448C" w:rsidRDefault="00000000">
            <w:pPr>
              <w:spacing w:line="252" w:lineRule="auto"/>
            </w:pPr>
            <w:r>
              <w:rPr>
                <w:sz w:val="18"/>
              </w:rPr>
              <w:t>activity_auth.xml</w:t>
            </w:r>
            <w:r>
              <w:rPr>
                <w:sz w:val="18"/>
              </w:rPr>
              <w:br/>
              <w:t>activity_main.xml</w:t>
            </w:r>
            <w:r>
              <w:rPr>
                <w:sz w:val="18"/>
              </w:rPr>
              <w:br/>
              <w:t>activity_meal_entry.xml</w:t>
            </w:r>
            <w:r>
              <w:rPr>
                <w:sz w:val="18"/>
              </w:rPr>
              <w:br/>
              <w:t>activity_nutrition.xml</w:t>
            </w:r>
            <w:r>
              <w:rPr>
                <w:sz w:val="18"/>
              </w:rPr>
              <w:br/>
              <w:t>activity_settings.xml</w:t>
            </w:r>
          </w:p>
        </w:tc>
      </w:tr>
      <w:tr w:rsidR="0036448C" w14:paraId="62171426" w14:textId="77777777">
        <w:trPr>
          <w:jc w:val="center"/>
        </w:trPr>
        <w:tc>
          <w:tcPr>
            <w:tcW w:w="3312" w:type="dxa"/>
          </w:tcPr>
          <w:p w14:paraId="670917D4" w14:textId="77777777" w:rsidR="0036448C" w:rsidRDefault="00000000">
            <w:pPr>
              <w:spacing w:line="252" w:lineRule="auto"/>
            </w:pPr>
            <w:r>
              <w:rPr>
                <w:sz w:val="18"/>
              </w:rPr>
              <w:lastRenderedPageBreak/>
              <w:t>RecyclerView Item Layout</w:t>
            </w:r>
          </w:p>
        </w:tc>
        <w:tc>
          <w:tcPr>
            <w:tcW w:w="7920" w:type="dxa"/>
          </w:tcPr>
          <w:p w14:paraId="62E40EC2" w14:textId="77777777" w:rsidR="0036448C" w:rsidRDefault="00000000">
            <w:pPr>
              <w:spacing w:line="252" w:lineRule="auto"/>
            </w:pPr>
            <w:r>
              <w:rPr>
                <w:sz w:val="18"/>
              </w:rPr>
              <w:t>item_meal_log.xml</w:t>
            </w:r>
            <w:r>
              <w:rPr>
                <w:sz w:val="18"/>
              </w:rPr>
              <w:br/>
              <w:t>item_meal_plan.xml</w:t>
            </w:r>
            <w:r>
              <w:rPr>
                <w:sz w:val="18"/>
              </w:rPr>
              <w:br/>
              <w:t>item_food_search.xml</w:t>
            </w:r>
          </w:p>
        </w:tc>
      </w:tr>
      <w:tr w:rsidR="0036448C" w14:paraId="00251F72" w14:textId="77777777">
        <w:trPr>
          <w:jc w:val="center"/>
        </w:trPr>
        <w:tc>
          <w:tcPr>
            <w:tcW w:w="3312" w:type="dxa"/>
          </w:tcPr>
          <w:p w14:paraId="2A6CD052" w14:textId="77777777" w:rsidR="0036448C" w:rsidRDefault="00000000">
            <w:pPr>
              <w:spacing w:line="252" w:lineRule="auto"/>
            </w:pPr>
            <w:r>
              <w:rPr>
                <w:sz w:val="18"/>
              </w:rPr>
              <w:t>Card Layout</w:t>
            </w:r>
          </w:p>
        </w:tc>
        <w:tc>
          <w:tcPr>
            <w:tcW w:w="7920" w:type="dxa"/>
          </w:tcPr>
          <w:p w14:paraId="2B809D73" w14:textId="77777777" w:rsidR="0036448C" w:rsidRDefault="00000000">
            <w:pPr>
              <w:spacing w:line="252" w:lineRule="auto"/>
            </w:pPr>
            <w:r>
              <w:rPr>
                <w:sz w:val="18"/>
              </w:rPr>
              <w:t>card_daily_progress.xml</w:t>
            </w:r>
            <w:r>
              <w:rPr>
                <w:sz w:val="18"/>
              </w:rPr>
              <w:br/>
              <w:t>card_macro_progress.xml</w:t>
            </w:r>
            <w:r>
              <w:rPr>
                <w:sz w:val="18"/>
              </w:rPr>
              <w:br/>
              <w:t>card_nutrition_info.xml</w:t>
            </w:r>
            <w:r>
              <w:rPr>
                <w:sz w:val="18"/>
              </w:rPr>
              <w:br/>
              <w:t>card_summary_stat.xml</w:t>
            </w:r>
          </w:p>
        </w:tc>
      </w:tr>
      <w:tr w:rsidR="0036448C" w14:paraId="1F53C54E" w14:textId="77777777">
        <w:trPr>
          <w:jc w:val="center"/>
        </w:trPr>
        <w:tc>
          <w:tcPr>
            <w:tcW w:w="3312" w:type="dxa"/>
          </w:tcPr>
          <w:p w14:paraId="2B3403A6" w14:textId="77777777" w:rsidR="0036448C" w:rsidRDefault="00000000">
            <w:pPr>
              <w:spacing w:line="252" w:lineRule="auto"/>
            </w:pPr>
            <w:r>
              <w:rPr>
                <w:sz w:val="18"/>
              </w:rPr>
              <w:t>BottomSheet Layout</w:t>
            </w:r>
          </w:p>
        </w:tc>
        <w:tc>
          <w:tcPr>
            <w:tcW w:w="7920" w:type="dxa"/>
          </w:tcPr>
          <w:p w14:paraId="057CC9BB" w14:textId="77777777" w:rsidR="0036448C" w:rsidRDefault="00000000">
            <w:pPr>
              <w:spacing w:line="252" w:lineRule="auto"/>
            </w:pPr>
            <w:r>
              <w:rPr>
                <w:sz w:val="18"/>
              </w:rPr>
              <w:t>bottomsheet_meal_type.xml</w:t>
            </w:r>
          </w:p>
        </w:tc>
      </w:tr>
      <w:tr w:rsidR="0036448C" w14:paraId="6B89CE61" w14:textId="77777777">
        <w:trPr>
          <w:jc w:val="center"/>
        </w:trPr>
        <w:tc>
          <w:tcPr>
            <w:tcW w:w="3312" w:type="dxa"/>
          </w:tcPr>
          <w:p w14:paraId="6BC507EB" w14:textId="77777777" w:rsidR="0036448C" w:rsidRDefault="00000000">
            <w:pPr>
              <w:spacing w:line="252" w:lineRule="auto"/>
            </w:pPr>
            <w:r>
              <w:rPr>
                <w:sz w:val="18"/>
              </w:rPr>
              <w:t>Dialog Layout</w:t>
            </w:r>
          </w:p>
        </w:tc>
        <w:tc>
          <w:tcPr>
            <w:tcW w:w="7920" w:type="dxa"/>
          </w:tcPr>
          <w:p w14:paraId="00CDA043" w14:textId="77777777" w:rsidR="0036448C" w:rsidRDefault="00000000">
            <w:pPr>
              <w:spacing w:line="252" w:lineRule="auto"/>
            </w:pPr>
            <w:r>
              <w:rPr>
                <w:sz w:val="18"/>
              </w:rPr>
              <w:t>dialog_loading.xml</w:t>
            </w:r>
            <w:r>
              <w:rPr>
                <w:sz w:val="18"/>
              </w:rPr>
              <w:br/>
              <w:t>dialog_confirm_delete.xml</w:t>
            </w:r>
            <w:r>
              <w:rPr>
                <w:sz w:val="18"/>
              </w:rPr>
              <w:br/>
              <w:t>dialog_manual_food.xml</w:t>
            </w:r>
          </w:p>
        </w:tc>
      </w:tr>
      <w:tr w:rsidR="0036448C" w14:paraId="1EBEFB00" w14:textId="77777777">
        <w:trPr>
          <w:jc w:val="center"/>
        </w:trPr>
        <w:tc>
          <w:tcPr>
            <w:tcW w:w="3312" w:type="dxa"/>
          </w:tcPr>
          <w:p w14:paraId="20BF473E" w14:textId="77777777" w:rsidR="0036448C" w:rsidRDefault="00000000">
            <w:pPr>
              <w:spacing w:line="252" w:lineRule="auto"/>
            </w:pPr>
            <w:r>
              <w:rPr>
                <w:sz w:val="18"/>
              </w:rPr>
              <w:t>Include Layout</w:t>
            </w:r>
          </w:p>
        </w:tc>
        <w:tc>
          <w:tcPr>
            <w:tcW w:w="7920" w:type="dxa"/>
          </w:tcPr>
          <w:p w14:paraId="651CD908" w14:textId="77777777" w:rsidR="0036448C" w:rsidRDefault="00000000">
            <w:pPr>
              <w:spacing w:line="252" w:lineRule="auto"/>
            </w:pPr>
            <w:r>
              <w:rPr>
                <w:sz w:val="18"/>
              </w:rPr>
              <w:t>include_toolbar.xml</w:t>
            </w:r>
            <w:r>
              <w:rPr>
                <w:sz w:val="18"/>
              </w:rPr>
              <w:br/>
              <w:t>include_empty_state.xml</w:t>
            </w:r>
            <w:r>
              <w:rPr>
                <w:sz w:val="18"/>
              </w:rPr>
              <w:br/>
              <w:t>include_loading_view.xml</w:t>
            </w:r>
            <w:r>
              <w:rPr>
                <w:sz w:val="18"/>
              </w:rPr>
              <w:br/>
              <w:t>include_error_view.xml</w:t>
            </w:r>
          </w:p>
        </w:tc>
      </w:tr>
    </w:tbl>
    <w:p w14:paraId="1FAFE27A" w14:textId="77777777" w:rsidR="0036448C" w:rsidRDefault="00000000">
      <w:pPr>
        <w:pStyle w:val="Heading1"/>
        <w:spacing w:line="259" w:lineRule="auto"/>
      </w:pPr>
      <w:r>
        <w:rPr>
          <w:rFonts w:ascii="Times New Roman" w:eastAsia="Times New Roman" w:hAnsi="Times New Roman"/>
          <w:b w:val="0"/>
        </w:rPr>
        <w:t>10. Mô tả màn hình</w:t>
      </w:r>
    </w:p>
    <w:tbl>
      <w:tblPr>
        <w:tblStyle w:val="TableGrid"/>
        <w:tblW w:w="0" w:type="auto"/>
        <w:jc w:val="center"/>
        <w:tblLook w:val="04A0" w:firstRow="1" w:lastRow="0" w:firstColumn="1" w:lastColumn="0" w:noHBand="0" w:noVBand="1"/>
      </w:tblPr>
      <w:tblGrid>
        <w:gridCol w:w="2635"/>
        <w:gridCol w:w="7447"/>
      </w:tblGrid>
      <w:tr w:rsidR="0036448C" w14:paraId="4019F7FC" w14:textId="77777777">
        <w:trPr>
          <w:jc w:val="center"/>
        </w:trPr>
        <w:tc>
          <w:tcPr>
            <w:tcW w:w="2880" w:type="dxa"/>
            <w:shd w:val="clear" w:color="auto" w:fill="D9EAF7"/>
          </w:tcPr>
          <w:p w14:paraId="399033FE" w14:textId="77777777" w:rsidR="0036448C" w:rsidRDefault="00000000">
            <w:pPr>
              <w:spacing w:line="252" w:lineRule="auto"/>
              <w:jc w:val="center"/>
            </w:pPr>
            <w:r>
              <w:rPr>
                <w:b/>
                <w:sz w:val="17"/>
              </w:rPr>
              <w:t>Màn hình</w:t>
            </w:r>
          </w:p>
        </w:tc>
        <w:tc>
          <w:tcPr>
            <w:tcW w:w="8640" w:type="dxa"/>
            <w:shd w:val="clear" w:color="auto" w:fill="D9EAF7"/>
          </w:tcPr>
          <w:p w14:paraId="6C2770A9" w14:textId="77777777" w:rsidR="0036448C" w:rsidRDefault="00000000">
            <w:pPr>
              <w:spacing w:line="252" w:lineRule="auto"/>
              <w:jc w:val="center"/>
            </w:pPr>
            <w:r>
              <w:rPr>
                <w:b/>
                <w:sz w:val="17"/>
              </w:rPr>
              <w:t>Mô tả</w:t>
            </w:r>
          </w:p>
        </w:tc>
      </w:tr>
      <w:tr w:rsidR="0036448C" w14:paraId="0D65462A" w14:textId="77777777">
        <w:trPr>
          <w:jc w:val="center"/>
        </w:trPr>
        <w:tc>
          <w:tcPr>
            <w:tcW w:w="2880" w:type="dxa"/>
          </w:tcPr>
          <w:p w14:paraId="3F4B4A4D" w14:textId="77777777" w:rsidR="0036448C" w:rsidRDefault="00000000">
            <w:pPr>
              <w:spacing w:line="252" w:lineRule="auto"/>
            </w:pPr>
            <w:r>
              <w:rPr>
                <w:sz w:val="17"/>
              </w:rPr>
              <w:t>AuthActivity</w:t>
            </w:r>
          </w:p>
        </w:tc>
        <w:tc>
          <w:tcPr>
            <w:tcW w:w="8640" w:type="dxa"/>
          </w:tcPr>
          <w:p w14:paraId="466E37F3" w14:textId="77777777" w:rsidR="0036448C" w:rsidRDefault="00000000">
            <w:pPr>
              <w:spacing w:line="252" w:lineRule="auto"/>
            </w:pPr>
            <w:r>
              <w:rPr>
                <w:sz w:val="17"/>
              </w:rPr>
              <w:t>Hiển thị đăng nhập, đăng ký và quên mật khẩu trong cùng màn hình. Kiểm tra trạng thái FirebaseAuth để chuyển thẳng đến MainActivity nếu người dùng đã đăng nhập.</w:t>
            </w:r>
          </w:p>
        </w:tc>
      </w:tr>
      <w:tr w:rsidR="0036448C" w14:paraId="56365A3F" w14:textId="77777777">
        <w:trPr>
          <w:jc w:val="center"/>
        </w:trPr>
        <w:tc>
          <w:tcPr>
            <w:tcW w:w="2880" w:type="dxa"/>
          </w:tcPr>
          <w:p w14:paraId="0141676B" w14:textId="77777777" w:rsidR="0036448C" w:rsidRDefault="00000000">
            <w:pPr>
              <w:spacing w:line="252" w:lineRule="auto"/>
            </w:pPr>
            <w:r>
              <w:rPr>
                <w:sz w:val="17"/>
              </w:rPr>
              <w:t>MainActivity</w:t>
            </w:r>
          </w:p>
        </w:tc>
        <w:tc>
          <w:tcPr>
            <w:tcW w:w="8640" w:type="dxa"/>
          </w:tcPr>
          <w:p w14:paraId="45292327" w14:textId="77777777" w:rsidR="0036448C" w:rsidRDefault="00000000">
            <w:pPr>
              <w:spacing w:line="252" w:lineRule="auto"/>
            </w:pPr>
            <w:r>
              <w:rPr>
                <w:sz w:val="17"/>
              </w:rPr>
              <w:t>Dashboard chính hiển thị Daily Progress, calories/macro hôm nay, các card tiến độ và nút điều hướng đến MealEntryActivity, NutritionActivity, SettingsActivity.</w:t>
            </w:r>
          </w:p>
        </w:tc>
      </w:tr>
      <w:tr w:rsidR="0036448C" w14:paraId="0A486A0B" w14:textId="77777777">
        <w:trPr>
          <w:jc w:val="center"/>
        </w:trPr>
        <w:tc>
          <w:tcPr>
            <w:tcW w:w="2880" w:type="dxa"/>
          </w:tcPr>
          <w:p w14:paraId="7E310856" w14:textId="77777777" w:rsidR="0036448C" w:rsidRDefault="00000000">
            <w:pPr>
              <w:spacing w:line="252" w:lineRule="auto"/>
            </w:pPr>
            <w:r>
              <w:rPr>
                <w:sz w:val="17"/>
              </w:rPr>
              <w:t>MealEntryActivity</w:t>
            </w:r>
          </w:p>
        </w:tc>
        <w:tc>
          <w:tcPr>
            <w:tcW w:w="8640" w:type="dxa"/>
          </w:tcPr>
          <w:p w14:paraId="3A19C933" w14:textId="77777777" w:rsidR="0036448C" w:rsidRDefault="00000000">
            <w:pPr>
              <w:spacing w:line="252" w:lineRule="auto"/>
            </w:pPr>
            <w:r>
              <w:rPr>
                <w:sz w:val="17"/>
              </w:rPr>
              <w:t>Cho phép chụp ảnh/chọn ảnh, gọi FoodAnalysisService để nhận diện món ăn, hiển thị kết quả dinh dưỡng, nhập định lượng và lưu meal log. Nếu không dùng ảnh, người dùng mở dialog_manual_food.xml để thêm món thủ công.</w:t>
            </w:r>
          </w:p>
        </w:tc>
      </w:tr>
      <w:tr w:rsidR="0036448C" w14:paraId="03F157E8" w14:textId="77777777">
        <w:trPr>
          <w:jc w:val="center"/>
        </w:trPr>
        <w:tc>
          <w:tcPr>
            <w:tcW w:w="2880" w:type="dxa"/>
          </w:tcPr>
          <w:p w14:paraId="1718EA89" w14:textId="77777777" w:rsidR="0036448C" w:rsidRDefault="00000000">
            <w:pPr>
              <w:spacing w:line="252" w:lineRule="auto"/>
            </w:pPr>
            <w:r>
              <w:rPr>
                <w:sz w:val="17"/>
              </w:rPr>
              <w:t>NutritionActivity</w:t>
            </w:r>
          </w:p>
        </w:tc>
        <w:tc>
          <w:tcPr>
            <w:tcW w:w="8640" w:type="dxa"/>
          </w:tcPr>
          <w:p w14:paraId="31EA48A3" w14:textId="77777777" w:rsidR="0036448C" w:rsidRDefault="00000000">
            <w:pPr>
              <w:spacing w:line="252" w:lineRule="auto"/>
            </w:pPr>
            <w:r>
              <w:rPr>
                <w:sz w:val="17"/>
              </w:rPr>
              <w:t>Quản lý Nhật ký / Kế hoạch / Thống kê trong cùng Activity. Có thể dùng TabLayout hoặc các section. Hiển thị item_meal_log.xml, item_meal_plan.xml, card_summary_stat.xml.</w:t>
            </w:r>
          </w:p>
        </w:tc>
      </w:tr>
      <w:tr w:rsidR="0036448C" w14:paraId="3E148838" w14:textId="77777777">
        <w:trPr>
          <w:jc w:val="center"/>
        </w:trPr>
        <w:tc>
          <w:tcPr>
            <w:tcW w:w="2880" w:type="dxa"/>
          </w:tcPr>
          <w:p w14:paraId="5CC605B8" w14:textId="77777777" w:rsidR="0036448C" w:rsidRDefault="00000000">
            <w:pPr>
              <w:spacing w:line="252" w:lineRule="auto"/>
            </w:pPr>
            <w:r>
              <w:rPr>
                <w:sz w:val="17"/>
              </w:rPr>
              <w:t>SettingsActivity</w:t>
            </w:r>
          </w:p>
        </w:tc>
        <w:tc>
          <w:tcPr>
            <w:tcW w:w="8640" w:type="dxa"/>
          </w:tcPr>
          <w:p w14:paraId="33D644A7" w14:textId="77777777" w:rsidR="0036448C" w:rsidRDefault="00000000">
            <w:pPr>
              <w:spacing w:line="252" w:lineRule="auto"/>
            </w:pPr>
            <w:r>
              <w:rPr>
                <w:sz w:val="17"/>
              </w:rPr>
              <w:t>Thiết lập mục tiêu calories, protein, carbs, fat; cài đặt reminder; bật/tắt thông báo; đăng xuất tài khoản.</w:t>
            </w:r>
          </w:p>
        </w:tc>
      </w:tr>
    </w:tbl>
    <w:p w14:paraId="34BAA61C" w14:textId="77777777" w:rsidR="0036448C" w:rsidRDefault="00000000">
      <w:pPr>
        <w:pStyle w:val="Heading1"/>
        <w:spacing w:line="259" w:lineRule="auto"/>
      </w:pPr>
      <w:r>
        <w:rPr>
          <w:rFonts w:ascii="Times New Roman" w:eastAsia="Times New Roman" w:hAnsi="Times New Roman"/>
          <w:b w:val="0"/>
        </w:rPr>
        <w:t>11. Database Design</w:t>
      </w:r>
    </w:p>
    <w:p w14:paraId="77834ADF" w14:textId="77777777" w:rsidR="0036448C" w:rsidRDefault="00000000">
      <w:pPr>
        <w:pStyle w:val="Heading2"/>
        <w:spacing w:line="259" w:lineRule="auto"/>
      </w:pPr>
      <w:r>
        <w:rPr>
          <w:rFonts w:ascii="Times New Roman" w:eastAsia="Times New Roman" w:hAnsi="Times New Roman"/>
          <w:b w:val="0"/>
          <w:sz w:val="28"/>
        </w:rPr>
        <w:t>11.1. Firebase Authentication</w:t>
      </w:r>
    </w:p>
    <w:p w14:paraId="02DC50E4" w14:textId="77777777" w:rsidR="0036448C" w:rsidRDefault="00000000">
      <w:pPr>
        <w:spacing w:after="80" w:line="259" w:lineRule="auto"/>
      </w:pPr>
      <w:r>
        <w:t>Firebase Authentication quản lý uid, email và password của người dùng. Password do Firebase quản lý và không lưu trực tiếp trong Firestore.</w:t>
      </w:r>
    </w:p>
    <w:p w14:paraId="5917E250" w14:textId="77777777" w:rsidR="0036448C" w:rsidRDefault="00000000">
      <w:pPr>
        <w:pStyle w:val="Heading2"/>
        <w:spacing w:line="259" w:lineRule="auto"/>
      </w:pPr>
      <w:r>
        <w:rPr>
          <w:rFonts w:ascii="Times New Roman" w:eastAsia="Times New Roman" w:hAnsi="Times New Roman"/>
          <w:b w:val="0"/>
          <w:sz w:val="28"/>
        </w:rPr>
        <w:t>11.2. Firestore Collections</w:t>
      </w:r>
    </w:p>
    <w:tbl>
      <w:tblPr>
        <w:tblStyle w:val="TableGrid"/>
        <w:tblW w:w="0" w:type="auto"/>
        <w:jc w:val="center"/>
        <w:tblLook w:val="04A0" w:firstRow="1" w:lastRow="0" w:firstColumn="1" w:lastColumn="0" w:noHBand="0" w:noVBand="1"/>
      </w:tblPr>
      <w:tblGrid>
        <w:gridCol w:w="3176"/>
        <w:gridCol w:w="6906"/>
      </w:tblGrid>
      <w:tr w:rsidR="0036448C" w14:paraId="4BDC2AFA" w14:textId="77777777">
        <w:trPr>
          <w:jc w:val="center"/>
        </w:trPr>
        <w:tc>
          <w:tcPr>
            <w:tcW w:w="3456" w:type="dxa"/>
            <w:shd w:val="clear" w:color="auto" w:fill="D9EAF7"/>
          </w:tcPr>
          <w:p w14:paraId="04520CB5" w14:textId="77777777" w:rsidR="0036448C" w:rsidRDefault="00000000">
            <w:pPr>
              <w:spacing w:line="252" w:lineRule="auto"/>
              <w:jc w:val="center"/>
            </w:pPr>
            <w:r>
              <w:rPr>
                <w:b/>
                <w:sz w:val="17"/>
              </w:rPr>
              <w:t>Collection</w:t>
            </w:r>
          </w:p>
        </w:tc>
        <w:tc>
          <w:tcPr>
            <w:tcW w:w="8208" w:type="dxa"/>
            <w:shd w:val="clear" w:color="auto" w:fill="D9EAF7"/>
          </w:tcPr>
          <w:p w14:paraId="5ABE269D" w14:textId="77777777" w:rsidR="0036448C" w:rsidRDefault="00000000">
            <w:pPr>
              <w:spacing w:line="252" w:lineRule="auto"/>
              <w:jc w:val="center"/>
            </w:pPr>
            <w:r>
              <w:rPr>
                <w:b/>
                <w:sz w:val="17"/>
              </w:rPr>
              <w:t>Dữ liệu chính</w:t>
            </w:r>
          </w:p>
        </w:tc>
      </w:tr>
      <w:tr w:rsidR="0036448C" w14:paraId="4D38DB6E" w14:textId="77777777">
        <w:trPr>
          <w:jc w:val="center"/>
        </w:trPr>
        <w:tc>
          <w:tcPr>
            <w:tcW w:w="3456" w:type="dxa"/>
          </w:tcPr>
          <w:p w14:paraId="58699FC5" w14:textId="77777777" w:rsidR="0036448C" w:rsidRDefault="00000000">
            <w:pPr>
              <w:spacing w:line="252" w:lineRule="auto"/>
            </w:pPr>
            <w:r>
              <w:rPr>
                <w:sz w:val="17"/>
              </w:rPr>
              <w:t>users/{userId}</w:t>
            </w:r>
          </w:p>
        </w:tc>
        <w:tc>
          <w:tcPr>
            <w:tcW w:w="8208" w:type="dxa"/>
          </w:tcPr>
          <w:p w14:paraId="6723386F" w14:textId="77777777" w:rsidR="0036448C" w:rsidRDefault="00000000">
            <w:pPr>
              <w:spacing w:line="252" w:lineRule="auto"/>
            </w:pPr>
            <w:r>
              <w:rPr>
                <w:sz w:val="17"/>
              </w:rPr>
              <w:t>userId, fullName, email, createdAt, updatedAt</w:t>
            </w:r>
          </w:p>
        </w:tc>
      </w:tr>
      <w:tr w:rsidR="0036448C" w14:paraId="54929416" w14:textId="77777777">
        <w:trPr>
          <w:jc w:val="center"/>
        </w:trPr>
        <w:tc>
          <w:tcPr>
            <w:tcW w:w="3456" w:type="dxa"/>
          </w:tcPr>
          <w:p w14:paraId="1946F463" w14:textId="77777777" w:rsidR="0036448C" w:rsidRDefault="00000000">
            <w:pPr>
              <w:spacing w:line="252" w:lineRule="auto"/>
            </w:pPr>
            <w:r>
              <w:rPr>
                <w:sz w:val="17"/>
              </w:rPr>
              <w:t>goals/{goalId}</w:t>
            </w:r>
          </w:p>
        </w:tc>
        <w:tc>
          <w:tcPr>
            <w:tcW w:w="8208" w:type="dxa"/>
          </w:tcPr>
          <w:p w14:paraId="521A433E" w14:textId="77777777" w:rsidR="0036448C" w:rsidRDefault="00000000">
            <w:pPr>
              <w:spacing w:line="252" w:lineRule="auto"/>
            </w:pPr>
            <w:r>
              <w:rPr>
                <w:sz w:val="17"/>
              </w:rPr>
              <w:t>goalId, userId, targetCalories, targetProtein, targetCarbs, targetFat, createdAt, updatedAt</w:t>
            </w:r>
          </w:p>
        </w:tc>
      </w:tr>
      <w:tr w:rsidR="0036448C" w14:paraId="3770AF55" w14:textId="77777777">
        <w:trPr>
          <w:jc w:val="center"/>
        </w:trPr>
        <w:tc>
          <w:tcPr>
            <w:tcW w:w="3456" w:type="dxa"/>
          </w:tcPr>
          <w:p w14:paraId="164805C8" w14:textId="77777777" w:rsidR="0036448C" w:rsidRDefault="00000000">
            <w:pPr>
              <w:spacing w:line="252" w:lineRule="auto"/>
            </w:pPr>
            <w:r>
              <w:rPr>
                <w:sz w:val="17"/>
              </w:rPr>
              <w:t>meal_logs/{mealLogId}</w:t>
            </w:r>
          </w:p>
        </w:tc>
        <w:tc>
          <w:tcPr>
            <w:tcW w:w="8208" w:type="dxa"/>
          </w:tcPr>
          <w:p w14:paraId="641291CF" w14:textId="77777777" w:rsidR="0036448C" w:rsidRDefault="00000000">
            <w:pPr>
              <w:spacing w:line="252" w:lineRule="auto"/>
            </w:pPr>
            <w:r>
              <w:rPr>
                <w:sz w:val="17"/>
              </w:rPr>
              <w:t>mealLogId, userId, foodName, mealType, calories, protein, carbs, fat, ingredients, imageUrl, imagePath, source, logDate, createdAt, updatedAt</w:t>
            </w:r>
          </w:p>
        </w:tc>
      </w:tr>
      <w:tr w:rsidR="0036448C" w14:paraId="4E6D574C" w14:textId="77777777">
        <w:trPr>
          <w:jc w:val="center"/>
        </w:trPr>
        <w:tc>
          <w:tcPr>
            <w:tcW w:w="3456" w:type="dxa"/>
          </w:tcPr>
          <w:p w14:paraId="79031064" w14:textId="77777777" w:rsidR="0036448C" w:rsidRDefault="00000000">
            <w:pPr>
              <w:spacing w:line="252" w:lineRule="auto"/>
            </w:pPr>
            <w:r>
              <w:rPr>
                <w:sz w:val="17"/>
              </w:rPr>
              <w:t>meal_plans/{mealPlanId}</w:t>
            </w:r>
          </w:p>
        </w:tc>
        <w:tc>
          <w:tcPr>
            <w:tcW w:w="8208" w:type="dxa"/>
          </w:tcPr>
          <w:p w14:paraId="0598B53B" w14:textId="77777777" w:rsidR="0036448C" w:rsidRDefault="00000000">
            <w:pPr>
              <w:spacing w:line="252" w:lineRule="auto"/>
            </w:pPr>
            <w:r>
              <w:rPr>
                <w:sz w:val="17"/>
              </w:rPr>
              <w:t>mealPlanId, userId, planDate, mealType, foodName, calories, protein, carbs, fat, note, createdAt, updatedAt</w:t>
            </w:r>
          </w:p>
        </w:tc>
      </w:tr>
      <w:tr w:rsidR="0036448C" w14:paraId="33F85DF9" w14:textId="77777777">
        <w:trPr>
          <w:jc w:val="center"/>
        </w:trPr>
        <w:tc>
          <w:tcPr>
            <w:tcW w:w="3456" w:type="dxa"/>
          </w:tcPr>
          <w:p w14:paraId="53BAE7A8" w14:textId="77777777" w:rsidR="0036448C" w:rsidRDefault="00000000">
            <w:pPr>
              <w:spacing w:line="252" w:lineRule="auto"/>
            </w:pPr>
            <w:r>
              <w:rPr>
                <w:sz w:val="17"/>
              </w:rPr>
              <w:t>pending_sync/{syncId}</w:t>
            </w:r>
          </w:p>
        </w:tc>
        <w:tc>
          <w:tcPr>
            <w:tcW w:w="8208" w:type="dxa"/>
          </w:tcPr>
          <w:p w14:paraId="44560B32" w14:textId="77777777" w:rsidR="0036448C" w:rsidRDefault="00000000">
            <w:pPr>
              <w:spacing w:line="252" w:lineRule="auto"/>
            </w:pPr>
            <w:r>
              <w:rPr>
                <w:sz w:val="17"/>
              </w:rPr>
              <w:t>syncId, userId, actionType, collectionName, localData, status, createdAt, updatedAt</w:t>
            </w:r>
          </w:p>
        </w:tc>
      </w:tr>
    </w:tbl>
    <w:p w14:paraId="5A39E702" w14:textId="77777777" w:rsidR="0036448C" w:rsidRDefault="00000000">
      <w:pPr>
        <w:pStyle w:val="Heading2"/>
        <w:spacing w:line="259" w:lineRule="auto"/>
      </w:pPr>
      <w:r>
        <w:rPr>
          <w:rFonts w:ascii="Times New Roman" w:eastAsia="Times New Roman" w:hAnsi="Times New Roman"/>
          <w:b w:val="0"/>
          <w:sz w:val="28"/>
        </w:rPr>
        <w:t>11.3. Room Database</w:t>
      </w:r>
    </w:p>
    <w:tbl>
      <w:tblPr>
        <w:tblStyle w:val="TableGrid"/>
        <w:tblW w:w="0" w:type="auto"/>
        <w:jc w:val="center"/>
        <w:tblLook w:val="04A0" w:firstRow="1" w:lastRow="0" w:firstColumn="1" w:lastColumn="0" w:noHBand="0" w:noVBand="1"/>
      </w:tblPr>
      <w:tblGrid>
        <w:gridCol w:w="2896"/>
        <w:gridCol w:w="7186"/>
      </w:tblGrid>
      <w:tr w:rsidR="0036448C" w14:paraId="5A22FAE8" w14:textId="77777777">
        <w:trPr>
          <w:jc w:val="center"/>
        </w:trPr>
        <w:tc>
          <w:tcPr>
            <w:tcW w:w="3168" w:type="dxa"/>
            <w:shd w:val="clear" w:color="auto" w:fill="D9EAF7"/>
          </w:tcPr>
          <w:p w14:paraId="7A60117D" w14:textId="77777777" w:rsidR="0036448C" w:rsidRDefault="00000000">
            <w:pPr>
              <w:spacing w:line="252" w:lineRule="auto"/>
              <w:jc w:val="center"/>
            </w:pPr>
            <w:r>
              <w:rPr>
                <w:b/>
                <w:sz w:val="17"/>
              </w:rPr>
              <w:t>Entity</w:t>
            </w:r>
          </w:p>
        </w:tc>
        <w:tc>
          <w:tcPr>
            <w:tcW w:w="8352" w:type="dxa"/>
            <w:shd w:val="clear" w:color="auto" w:fill="D9EAF7"/>
          </w:tcPr>
          <w:p w14:paraId="528BD97A" w14:textId="77777777" w:rsidR="0036448C" w:rsidRDefault="00000000">
            <w:pPr>
              <w:spacing w:line="252" w:lineRule="auto"/>
              <w:jc w:val="center"/>
            </w:pPr>
            <w:r>
              <w:rPr>
                <w:b/>
                <w:sz w:val="17"/>
              </w:rPr>
              <w:t>Thuộc tính chính</w:t>
            </w:r>
          </w:p>
        </w:tc>
      </w:tr>
      <w:tr w:rsidR="0036448C" w14:paraId="31A6C18A" w14:textId="77777777">
        <w:trPr>
          <w:jc w:val="center"/>
        </w:trPr>
        <w:tc>
          <w:tcPr>
            <w:tcW w:w="3168" w:type="dxa"/>
          </w:tcPr>
          <w:p w14:paraId="0B006B1B" w14:textId="77777777" w:rsidR="0036448C" w:rsidRDefault="00000000">
            <w:pPr>
              <w:spacing w:line="252" w:lineRule="auto"/>
            </w:pPr>
            <w:r>
              <w:rPr>
                <w:sz w:val="17"/>
              </w:rPr>
              <w:t>UserEntity</w:t>
            </w:r>
          </w:p>
        </w:tc>
        <w:tc>
          <w:tcPr>
            <w:tcW w:w="8352" w:type="dxa"/>
          </w:tcPr>
          <w:p w14:paraId="2A198F9A" w14:textId="77777777" w:rsidR="0036448C" w:rsidRDefault="00000000">
            <w:pPr>
              <w:spacing w:line="252" w:lineRule="auto"/>
            </w:pPr>
            <w:r>
              <w:rPr>
                <w:sz w:val="17"/>
              </w:rPr>
              <w:t>userId, fullName, email, createdAt, updatedAt</w:t>
            </w:r>
          </w:p>
        </w:tc>
      </w:tr>
      <w:tr w:rsidR="0036448C" w14:paraId="006902FA" w14:textId="77777777">
        <w:trPr>
          <w:jc w:val="center"/>
        </w:trPr>
        <w:tc>
          <w:tcPr>
            <w:tcW w:w="3168" w:type="dxa"/>
          </w:tcPr>
          <w:p w14:paraId="655BA69E" w14:textId="77777777" w:rsidR="0036448C" w:rsidRDefault="00000000">
            <w:pPr>
              <w:spacing w:line="252" w:lineRule="auto"/>
            </w:pPr>
            <w:r>
              <w:rPr>
                <w:sz w:val="17"/>
              </w:rPr>
              <w:t>GoalEntity</w:t>
            </w:r>
          </w:p>
        </w:tc>
        <w:tc>
          <w:tcPr>
            <w:tcW w:w="8352" w:type="dxa"/>
          </w:tcPr>
          <w:p w14:paraId="0813F34A" w14:textId="77777777" w:rsidR="0036448C" w:rsidRDefault="00000000">
            <w:pPr>
              <w:spacing w:line="252" w:lineRule="auto"/>
            </w:pPr>
            <w:r>
              <w:rPr>
                <w:sz w:val="17"/>
              </w:rPr>
              <w:t>goalId, userId, targetCalories, targetProtein, targetCarbs, targetFat, createdAt, updatedAt</w:t>
            </w:r>
          </w:p>
        </w:tc>
      </w:tr>
      <w:tr w:rsidR="0036448C" w14:paraId="136259DB" w14:textId="77777777">
        <w:trPr>
          <w:jc w:val="center"/>
        </w:trPr>
        <w:tc>
          <w:tcPr>
            <w:tcW w:w="3168" w:type="dxa"/>
          </w:tcPr>
          <w:p w14:paraId="57A3E0EC" w14:textId="77777777" w:rsidR="0036448C" w:rsidRDefault="00000000">
            <w:pPr>
              <w:spacing w:line="252" w:lineRule="auto"/>
            </w:pPr>
            <w:r>
              <w:rPr>
                <w:sz w:val="17"/>
              </w:rPr>
              <w:t>MealLogEntity</w:t>
            </w:r>
          </w:p>
        </w:tc>
        <w:tc>
          <w:tcPr>
            <w:tcW w:w="8352" w:type="dxa"/>
          </w:tcPr>
          <w:p w14:paraId="44F8AF1A" w14:textId="77777777" w:rsidR="0036448C" w:rsidRDefault="00000000">
            <w:pPr>
              <w:spacing w:line="252" w:lineRule="auto"/>
            </w:pPr>
            <w:r>
              <w:rPr>
                <w:sz w:val="17"/>
              </w:rPr>
              <w:t>mealLogId, userId, foodName, mealType, calories, protein, carbs, fat, ingredientsJson, imageUrl, imagePath, source, logDate, isSynced, createdAt, updatedAt</w:t>
            </w:r>
          </w:p>
        </w:tc>
      </w:tr>
      <w:tr w:rsidR="0036448C" w14:paraId="12A88382" w14:textId="77777777">
        <w:trPr>
          <w:jc w:val="center"/>
        </w:trPr>
        <w:tc>
          <w:tcPr>
            <w:tcW w:w="3168" w:type="dxa"/>
          </w:tcPr>
          <w:p w14:paraId="3F1DDF21" w14:textId="77777777" w:rsidR="0036448C" w:rsidRDefault="00000000">
            <w:pPr>
              <w:spacing w:line="252" w:lineRule="auto"/>
            </w:pPr>
            <w:r>
              <w:rPr>
                <w:sz w:val="17"/>
              </w:rPr>
              <w:t>MealPlanEntity</w:t>
            </w:r>
          </w:p>
        </w:tc>
        <w:tc>
          <w:tcPr>
            <w:tcW w:w="8352" w:type="dxa"/>
          </w:tcPr>
          <w:p w14:paraId="7805D425" w14:textId="77777777" w:rsidR="0036448C" w:rsidRDefault="00000000">
            <w:pPr>
              <w:spacing w:line="252" w:lineRule="auto"/>
            </w:pPr>
            <w:r>
              <w:rPr>
                <w:sz w:val="17"/>
              </w:rPr>
              <w:t>mealPlanId, userId, planDate, mealType, foodName, calories, protein, carbs, fat, note, isSynced, createdAt, updatedAt</w:t>
            </w:r>
          </w:p>
        </w:tc>
      </w:tr>
      <w:tr w:rsidR="0036448C" w14:paraId="5CAB9ADD" w14:textId="77777777">
        <w:trPr>
          <w:jc w:val="center"/>
        </w:trPr>
        <w:tc>
          <w:tcPr>
            <w:tcW w:w="3168" w:type="dxa"/>
          </w:tcPr>
          <w:p w14:paraId="65C9D3A3" w14:textId="77777777" w:rsidR="0036448C" w:rsidRDefault="00000000">
            <w:pPr>
              <w:spacing w:line="252" w:lineRule="auto"/>
            </w:pPr>
            <w:r>
              <w:rPr>
                <w:sz w:val="17"/>
              </w:rPr>
              <w:t>PendingSyncEntity</w:t>
            </w:r>
          </w:p>
        </w:tc>
        <w:tc>
          <w:tcPr>
            <w:tcW w:w="8352" w:type="dxa"/>
          </w:tcPr>
          <w:p w14:paraId="0AC90403" w14:textId="77777777" w:rsidR="0036448C" w:rsidRDefault="00000000">
            <w:pPr>
              <w:spacing w:line="252" w:lineRule="auto"/>
            </w:pPr>
            <w:r>
              <w:rPr>
                <w:sz w:val="17"/>
              </w:rPr>
              <w:t>syncId, userId, actionType, collectionName, localDataJson, status, createdAt, updatedAt</w:t>
            </w:r>
          </w:p>
        </w:tc>
      </w:tr>
    </w:tbl>
    <w:p w14:paraId="3E60FDD5" w14:textId="77777777" w:rsidR="0036448C" w:rsidRDefault="00000000">
      <w:pPr>
        <w:pStyle w:val="Heading1"/>
        <w:spacing w:line="259" w:lineRule="auto"/>
      </w:pPr>
      <w:r>
        <w:rPr>
          <w:rFonts w:ascii="Times New Roman" w:eastAsia="Times New Roman" w:hAnsi="Times New Roman"/>
          <w:b w:val="0"/>
        </w:rPr>
        <w:t>12. Firebase Storage Design</w:t>
      </w:r>
    </w:p>
    <w:p w14:paraId="29F69D49" w14:textId="77777777" w:rsidR="0036448C" w:rsidRDefault="00000000">
      <w:pPr>
        <w:spacing w:after="80" w:line="259" w:lineRule="auto"/>
      </w:pPr>
      <w:r>
        <w:t>Ảnh món ăn được lưu theo từng người dùng trong Firebase Storage. Việc upload ảnh được xử lý trong FirebaseSyncService hoặc FirebaseRepository, không tạo UploadImageService riêng.</w:t>
      </w:r>
    </w:p>
    <w:p w14:paraId="74FCC93E" w14:textId="77777777" w:rsidR="0036448C" w:rsidRDefault="00000000">
      <w:pPr>
        <w:pStyle w:val="CodeBlock"/>
      </w:pPr>
      <w:r>
        <w:rPr>
          <w:sz w:val="17"/>
        </w:rPr>
        <w:t>food_images/</w:t>
      </w:r>
    </w:p>
    <w:p w14:paraId="20C1338E" w14:textId="77777777" w:rsidR="0036448C" w:rsidRDefault="00000000">
      <w:pPr>
        <w:pStyle w:val="CodeBlock"/>
      </w:pPr>
      <w:r>
        <w:rPr>
          <w:sz w:val="17"/>
        </w:rPr>
        <w:t>|-- {userId}/</w:t>
      </w:r>
    </w:p>
    <w:p w14:paraId="2EE394F2" w14:textId="77777777" w:rsidR="0036448C" w:rsidRDefault="00000000">
      <w:pPr>
        <w:pStyle w:val="CodeBlock"/>
      </w:pPr>
      <w:r>
        <w:rPr>
          <w:sz w:val="17"/>
        </w:rPr>
        <w:t xml:space="preserve">    |-- {mealLogId}.jpg</w:t>
      </w:r>
    </w:p>
    <w:p w14:paraId="6BD5D0E4" w14:textId="77777777" w:rsidR="0036448C" w:rsidRDefault="0036448C">
      <w:pPr>
        <w:pStyle w:val="CodeBlock"/>
      </w:pPr>
    </w:p>
    <w:p w14:paraId="04BBB7E3" w14:textId="77777777" w:rsidR="0036448C" w:rsidRDefault="00000000">
      <w:pPr>
        <w:pStyle w:val="CodeBlock"/>
      </w:pPr>
      <w:r>
        <w:rPr>
          <w:sz w:val="17"/>
        </w:rPr>
        <w:t>Ví dụ: food_images/u001/m001.jpg</w:t>
      </w:r>
    </w:p>
    <w:p w14:paraId="308A3916" w14:textId="77777777" w:rsidR="0036448C" w:rsidRDefault="00000000">
      <w:pPr>
        <w:pStyle w:val="Heading1"/>
        <w:spacing w:line="259" w:lineRule="auto"/>
      </w:pPr>
      <w:r>
        <w:rPr>
          <w:rFonts w:ascii="Times New Roman" w:eastAsia="Times New Roman" w:hAnsi="Times New Roman"/>
          <w:b w:val="0"/>
        </w:rPr>
        <w:lastRenderedPageBreak/>
        <w:t>13. TensorFlow Lite Assets</w:t>
      </w:r>
    </w:p>
    <w:p w14:paraId="41BCCE9E" w14:textId="77777777" w:rsidR="0036448C" w:rsidRDefault="00000000">
      <w:pPr>
        <w:pStyle w:val="CodeBlock"/>
      </w:pPr>
      <w:r>
        <w:rPr>
          <w:sz w:val="17"/>
        </w:rPr>
        <w:t>assets/</w:t>
      </w:r>
    </w:p>
    <w:p w14:paraId="034F6423" w14:textId="77777777" w:rsidR="0036448C" w:rsidRDefault="00000000">
      <w:pPr>
        <w:pStyle w:val="CodeBlock"/>
      </w:pPr>
      <w:r>
        <w:rPr>
          <w:sz w:val="17"/>
        </w:rPr>
        <w:t>|-- food_model.tflite</w:t>
      </w:r>
    </w:p>
    <w:p w14:paraId="17C132F0" w14:textId="77777777" w:rsidR="0036448C" w:rsidRDefault="00000000">
      <w:pPr>
        <w:pStyle w:val="CodeBlock"/>
      </w:pPr>
      <w:r>
        <w:rPr>
          <w:sz w:val="17"/>
        </w:rPr>
        <w:t>|-- labels.txt</w:t>
      </w:r>
    </w:p>
    <w:p w14:paraId="69CBD8B6" w14:textId="77777777" w:rsidR="0036448C" w:rsidRDefault="00000000">
      <w:pPr>
        <w:pStyle w:val="CodeBlock"/>
      </w:pPr>
      <w:r>
        <w:rPr>
          <w:sz w:val="17"/>
        </w:rPr>
        <w:t>|-- nutrition_data.json</w:t>
      </w:r>
    </w:p>
    <w:p w14:paraId="4C459F73" w14:textId="77777777" w:rsidR="0036448C" w:rsidRDefault="0036448C">
      <w:pPr>
        <w:pStyle w:val="CodeBlock"/>
      </w:pPr>
    </w:p>
    <w:p w14:paraId="2602D6BF" w14:textId="77777777" w:rsidR="0036448C" w:rsidRDefault="00000000">
      <w:pPr>
        <w:pStyle w:val="CodeBlock"/>
      </w:pPr>
      <w:r>
        <w:rPr>
          <w:sz w:val="17"/>
        </w:rPr>
        <w:t>labels.txt ví dụ:</w:t>
      </w:r>
    </w:p>
    <w:p w14:paraId="55F51A4D" w14:textId="77777777" w:rsidR="0036448C" w:rsidRDefault="00000000">
      <w:pPr>
        <w:pStyle w:val="CodeBlock"/>
      </w:pPr>
      <w:r>
        <w:rPr>
          <w:sz w:val="17"/>
        </w:rPr>
        <w:t>pho_bo</w:t>
      </w:r>
    </w:p>
    <w:p w14:paraId="36FEEFAA" w14:textId="77777777" w:rsidR="0036448C" w:rsidRDefault="00000000">
      <w:pPr>
        <w:pStyle w:val="CodeBlock"/>
      </w:pPr>
      <w:r>
        <w:rPr>
          <w:sz w:val="17"/>
        </w:rPr>
        <w:t>banh_mi</w:t>
      </w:r>
    </w:p>
    <w:p w14:paraId="6D3D119D" w14:textId="77777777" w:rsidR="0036448C" w:rsidRDefault="00000000">
      <w:pPr>
        <w:pStyle w:val="CodeBlock"/>
      </w:pPr>
      <w:r>
        <w:rPr>
          <w:sz w:val="17"/>
        </w:rPr>
        <w:t>com_tam</w:t>
      </w:r>
    </w:p>
    <w:p w14:paraId="5AD9B177" w14:textId="77777777" w:rsidR="0036448C" w:rsidRDefault="00000000">
      <w:pPr>
        <w:pStyle w:val="CodeBlock"/>
      </w:pPr>
      <w:r>
        <w:rPr>
          <w:sz w:val="17"/>
        </w:rPr>
        <w:t>bun_bo</w:t>
      </w:r>
    </w:p>
    <w:p w14:paraId="6C79FEC4" w14:textId="77777777" w:rsidR="0036448C" w:rsidRDefault="00000000">
      <w:pPr>
        <w:pStyle w:val="CodeBlock"/>
      </w:pPr>
      <w:r>
        <w:rPr>
          <w:sz w:val="17"/>
        </w:rPr>
        <w:t>hu_tieu</w:t>
      </w:r>
    </w:p>
    <w:p w14:paraId="1F2F8B8F" w14:textId="77777777" w:rsidR="0036448C" w:rsidRDefault="00000000">
      <w:pPr>
        <w:pStyle w:val="CodeBlock"/>
      </w:pPr>
      <w:r>
        <w:rPr>
          <w:sz w:val="17"/>
        </w:rPr>
        <w:t>goi_cuon</w:t>
      </w:r>
    </w:p>
    <w:p w14:paraId="7E09A538" w14:textId="77777777" w:rsidR="0036448C" w:rsidRDefault="00000000">
      <w:pPr>
        <w:spacing w:after="80" w:line="259" w:lineRule="auto"/>
      </w:pPr>
      <w:r>
        <w:rPr>
          <w:sz w:val="22"/>
        </w:rPr>
        <w:t>nutrition_data.json ví dụ:</w:t>
      </w:r>
    </w:p>
    <w:p w14:paraId="53143EFE" w14:textId="77777777" w:rsidR="0036448C" w:rsidRDefault="00000000">
      <w:pPr>
        <w:pStyle w:val="CodeBlock"/>
      </w:pPr>
      <w:r>
        <w:rPr>
          <w:sz w:val="17"/>
        </w:rPr>
        <w:t>{</w:t>
      </w:r>
    </w:p>
    <w:p w14:paraId="4AC1749C" w14:textId="77777777" w:rsidR="0036448C" w:rsidRDefault="00000000">
      <w:pPr>
        <w:pStyle w:val="CodeBlock"/>
      </w:pPr>
      <w:r>
        <w:rPr>
          <w:sz w:val="17"/>
        </w:rPr>
        <w:t xml:space="preserve">  "pho_bo": {</w:t>
      </w:r>
    </w:p>
    <w:p w14:paraId="7AA35272" w14:textId="77777777" w:rsidR="0036448C" w:rsidRDefault="00000000">
      <w:pPr>
        <w:pStyle w:val="CodeBlock"/>
      </w:pPr>
      <w:r>
        <w:rPr>
          <w:sz w:val="17"/>
        </w:rPr>
        <w:t xml:space="preserve">    "foodName": "Phở bò",</w:t>
      </w:r>
    </w:p>
    <w:p w14:paraId="669ECE15" w14:textId="77777777" w:rsidR="0036448C" w:rsidRDefault="00000000">
      <w:pPr>
        <w:pStyle w:val="CodeBlock"/>
      </w:pPr>
      <w:r>
        <w:rPr>
          <w:sz w:val="17"/>
        </w:rPr>
        <w:t xml:space="preserve">    "calories": 450,</w:t>
      </w:r>
    </w:p>
    <w:p w14:paraId="7554E068" w14:textId="77777777" w:rsidR="0036448C" w:rsidRDefault="00000000">
      <w:pPr>
        <w:pStyle w:val="CodeBlock"/>
      </w:pPr>
      <w:r>
        <w:rPr>
          <w:sz w:val="17"/>
        </w:rPr>
        <w:t xml:space="preserve">    "protein": 25,</w:t>
      </w:r>
    </w:p>
    <w:p w14:paraId="5431DB62" w14:textId="77777777" w:rsidR="0036448C" w:rsidRDefault="00000000">
      <w:pPr>
        <w:pStyle w:val="CodeBlock"/>
      </w:pPr>
      <w:r>
        <w:rPr>
          <w:sz w:val="17"/>
        </w:rPr>
        <w:t xml:space="preserve">    "carbs": 55,</w:t>
      </w:r>
    </w:p>
    <w:p w14:paraId="17BA2422" w14:textId="77777777" w:rsidR="0036448C" w:rsidRDefault="00000000">
      <w:pPr>
        <w:pStyle w:val="CodeBlock"/>
      </w:pPr>
      <w:r>
        <w:rPr>
          <w:sz w:val="17"/>
        </w:rPr>
        <w:t xml:space="preserve">    "fat": 12,</w:t>
      </w:r>
    </w:p>
    <w:p w14:paraId="5B08E48C" w14:textId="77777777" w:rsidR="0036448C" w:rsidRDefault="00000000">
      <w:pPr>
        <w:pStyle w:val="CodeBlock"/>
      </w:pPr>
      <w:r>
        <w:rPr>
          <w:sz w:val="17"/>
        </w:rPr>
        <w:t xml:space="preserve">    "ingredients": ["bánh phở", "thịt bò", "nước dùng", "rau thơm"]</w:t>
      </w:r>
    </w:p>
    <w:p w14:paraId="7F34B189" w14:textId="77777777" w:rsidR="0036448C" w:rsidRDefault="00000000">
      <w:pPr>
        <w:pStyle w:val="CodeBlock"/>
      </w:pPr>
      <w:r>
        <w:rPr>
          <w:sz w:val="17"/>
        </w:rPr>
        <w:t xml:space="preserve">  }</w:t>
      </w:r>
    </w:p>
    <w:p w14:paraId="238BDD71" w14:textId="77777777" w:rsidR="0036448C" w:rsidRDefault="00000000">
      <w:pPr>
        <w:pStyle w:val="CodeBlock"/>
      </w:pPr>
      <w:r>
        <w:rPr>
          <w:sz w:val="17"/>
        </w:rPr>
        <w:t>}</w:t>
      </w:r>
    </w:p>
    <w:p w14:paraId="47BAF784" w14:textId="77777777" w:rsidR="0036448C" w:rsidRDefault="00000000">
      <w:pPr>
        <w:pStyle w:val="Heading1"/>
        <w:spacing w:line="259" w:lineRule="auto"/>
      </w:pPr>
      <w:r>
        <w:rPr>
          <w:rFonts w:ascii="Times New Roman" w:eastAsia="Times New Roman" w:hAnsi="Times New Roman"/>
          <w:b w:val="0"/>
        </w:rPr>
        <w:t>14. Luồng hoạt động chính</w:t>
      </w:r>
    </w:p>
    <w:tbl>
      <w:tblPr>
        <w:tblStyle w:val="TableGrid"/>
        <w:tblW w:w="0" w:type="auto"/>
        <w:jc w:val="center"/>
        <w:tblLook w:val="04A0" w:firstRow="1" w:lastRow="0" w:firstColumn="1" w:lastColumn="0" w:noHBand="0" w:noVBand="1"/>
      </w:tblPr>
      <w:tblGrid>
        <w:gridCol w:w="2581"/>
        <w:gridCol w:w="7501"/>
      </w:tblGrid>
      <w:tr w:rsidR="0036448C" w14:paraId="48CC6DAE" w14:textId="77777777">
        <w:trPr>
          <w:jc w:val="center"/>
        </w:trPr>
        <w:tc>
          <w:tcPr>
            <w:tcW w:w="2880" w:type="dxa"/>
            <w:shd w:val="clear" w:color="auto" w:fill="D9EAF7"/>
          </w:tcPr>
          <w:p w14:paraId="6AB65705" w14:textId="77777777" w:rsidR="0036448C" w:rsidRDefault="00000000">
            <w:pPr>
              <w:spacing w:line="252" w:lineRule="auto"/>
              <w:jc w:val="center"/>
            </w:pPr>
            <w:r>
              <w:rPr>
                <w:b/>
                <w:sz w:val="17"/>
              </w:rPr>
              <w:t>Luồng</w:t>
            </w:r>
          </w:p>
        </w:tc>
        <w:tc>
          <w:tcPr>
            <w:tcW w:w="8352" w:type="dxa"/>
            <w:shd w:val="clear" w:color="auto" w:fill="D9EAF7"/>
          </w:tcPr>
          <w:p w14:paraId="70355360" w14:textId="77777777" w:rsidR="0036448C" w:rsidRDefault="00000000">
            <w:pPr>
              <w:spacing w:line="252" w:lineRule="auto"/>
              <w:jc w:val="center"/>
            </w:pPr>
            <w:r>
              <w:rPr>
                <w:b/>
                <w:sz w:val="17"/>
              </w:rPr>
              <w:t>Mô tả</w:t>
            </w:r>
          </w:p>
        </w:tc>
      </w:tr>
      <w:tr w:rsidR="0036448C" w14:paraId="6A8CD124" w14:textId="77777777">
        <w:trPr>
          <w:jc w:val="center"/>
        </w:trPr>
        <w:tc>
          <w:tcPr>
            <w:tcW w:w="2880" w:type="dxa"/>
          </w:tcPr>
          <w:p w14:paraId="659883F3" w14:textId="77777777" w:rsidR="0036448C" w:rsidRDefault="00000000">
            <w:pPr>
              <w:spacing w:line="252" w:lineRule="auto"/>
            </w:pPr>
            <w:r>
              <w:rPr>
                <w:sz w:val="17"/>
              </w:rPr>
              <w:t>Đăng nhập</w:t>
            </w:r>
          </w:p>
        </w:tc>
        <w:tc>
          <w:tcPr>
            <w:tcW w:w="8352" w:type="dxa"/>
          </w:tcPr>
          <w:p w14:paraId="270AF604" w14:textId="77777777" w:rsidR="0036448C" w:rsidRDefault="00000000">
            <w:pPr>
              <w:spacing w:line="252" w:lineRule="auto"/>
            </w:pPr>
            <w:r>
              <w:rPr>
                <w:sz w:val="17"/>
              </w:rPr>
              <w:t>AuthActivity kiểm tra FirebaseAuth. Nếu chưa đăng nhập thì hiển thị form đăng nhập/đăng ký/quên mật khẩu; nếu đã đăng nhập thì chuyển MainActivity.</w:t>
            </w:r>
          </w:p>
        </w:tc>
      </w:tr>
      <w:tr w:rsidR="0036448C" w14:paraId="6CA849A8" w14:textId="77777777">
        <w:trPr>
          <w:jc w:val="center"/>
        </w:trPr>
        <w:tc>
          <w:tcPr>
            <w:tcW w:w="2880" w:type="dxa"/>
          </w:tcPr>
          <w:p w14:paraId="37403C2D" w14:textId="77777777" w:rsidR="0036448C" w:rsidRDefault="00000000">
            <w:pPr>
              <w:spacing w:line="252" w:lineRule="auto"/>
            </w:pPr>
            <w:r>
              <w:rPr>
                <w:sz w:val="17"/>
              </w:rPr>
              <w:t>Ghi nhận bữa ăn bằng AI</w:t>
            </w:r>
          </w:p>
        </w:tc>
        <w:tc>
          <w:tcPr>
            <w:tcW w:w="8352" w:type="dxa"/>
          </w:tcPr>
          <w:p w14:paraId="36516BFB" w14:textId="77777777" w:rsidR="0036448C" w:rsidRDefault="00000000">
            <w:pPr>
              <w:spacing w:line="252" w:lineRule="auto"/>
            </w:pPr>
            <w:r>
              <w:rPr>
                <w:sz w:val="17"/>
              </w:rPr>
              <w:t>MainActivity -&gt; MealEntryActivity -&gt; chụp/chọn ảnh -&gt; FoodAnalysisService -&gt; TensorFlow Lite -&gt; trả kết quả về MealEntryActivity -&gt; lưu Room -&gt; đồng bộ Firebase.</w:t>
            </w:r>
          </w:p>
        </w:tc>
      </w:tr>
      <w:tr w:rsidR="0036448C" w14:paraId="0770C823" w14:textId="77777777">
        <w:trPr>
          <w:jc w:val="center"/>
        </w:trPr>
        <w:tc>
          <w:tcPr>
            <w:tcW w:w="2880" w:type="dxa"/>
          </w:tcPr>
          <w:p w14:paraId="0F1EAB32" w14:textId="77777777" w:rsidR="0036448C" w:rsidRDefault="00000000">
            <w:pPr>
              <w:spacing w:line="252" w:lineRule="auto"/>
            </w:pPr>
            <w:r>
              <w:rPr>
                <w:sz w:val="17"/>
              </w:rPr>
              <w:t>Ghi nhận bữa ăn thủ công</w:t>
            </w:r>
          </w:p>
        </w:tc>
        <w:tc>
          <w:tcPr>
            <w:tcW w:w="8352" w:type="dxa"/>
          </w:tcPr>
          <w:p w14:paraId="269A45B4" w14:textId="77777777" w:rsidR="0036448C" w:rsidRDefault="00000000">
            <w:pPr>
              <w:spacing w:line="252" w:lineRule="auto"/>
            </w:pPr>
            <w:r>
              <w:rPr>
                <w:sz w:val="17"/>
              </w:rPr>
              <w:t>MainActivity -&gt; MealEntryActivity -&gt; dialog_manual_food.xml -&gt; nhập món/định lượng -&gt; lưu Room -&gt; cập nhật Daily Progress.</w:t>
            </w:r>
          </w:p>
        </w:tc>
      </w:tr>
      <w:tr w:rsidR="0036448C" w14:paraId="39874CB7" w14:textId="77777777">
        <w:trPr>
          <w:jc w:val="center"/>
        </w:trPr>
        <w:tc>
          <w:tcPr>
            <w:tcW w:w="2880" w:type="dxa"/>
          </w:tcPr>
          <w:p w14:paraId="0CBA8D9B" w14:textId="77777777" w:rsidR="0036448C" w:rsidRDefault="00000000">
            <w:pPr>
              <w:spacing w:line="252" w:lineRule="auto"/>
            </w:pPr>
            <w:r>
              <w:rPr>
                <w:sz w:val="17"/>
              </w:rPr>
              <w:t>Xem lịch sử, kế hoạch, thống kê</w:t>
            </w:r>
          </w:p>
        </w:tc>
        <w:tc>
          <w:tcPr>
            <w:tcW w:w="8352" w:type="dxa"/>
          </w:tcPr>
          <w:p w14:paraId="6BD73132" w14:textId="77777777" w:rsidR="0036448C" w:rsidRDefault="00000000">
            <w:pPr>
              <w:spacing w:line="252" w:lineRule="auto"/>
            </w:pPr>
            <w:r>
              <w:rPr>
                <w:sz w:val="17"/>
              </w:rPr>
              <w:t>MainActivity -&gt; NutritionActivity -&gt; chuyển tab/section Nhật ký, Kế hoạch hoặc Thống kê.</w:t>
            </w:r>
          </w:p>
        </w:tc>
      </w:tr>
      <w:tr w:rsidR="0036448C" w14:paraId="58D131FA" w14:textId="77777777">
        <w:trPr>
          <w:jc w:val="center"/>
        </w:trPr>
        <w:tc>
          <w:tcPr>
            <w:tcW w:w="2880" w:type="dxa"/>
          </w:tcPr>
          <w:p w14:paraId="1696E492" w14:textId="77777777" w:rsidR="0036448C" w:rsidRDefault="00000000">
            <w:pPr>
              <w:spacing w:line="252" w:lineRule="auto"/>
            </w:pPr>
            <w:r>
              <w:rPr>
                <w:sz w:val="17"/>
              </w:rPr>
              <w:t>Thiết lập mục tiêu và reminder</w:t>
            </w:r>
          </w:p>
        </w:tc>
        <w:tc>
          <w:tcPr>
            <w:tcW w:w="8352" w:type="dxa"/>
          </w:tcPr>
          <w:p w14:paraId="35CB7195" w14:textId="77777777" w:rsidR="0036448C" w:rsidRDefault="00000000">
            <w:pPr>
              <w:spacing w:line="252" w:lineRule="auto"/>
            </w:pPr>
            <w:r>
              <w:rPr>
                <w:sz w:val="17"/>
              </w:rPr>
              <w:t>MainActivity -&gt; SettingsActivity -&gt; cập nhật GoalEntity, cấu hình AlarmManager và MealReminderReceiver.</w:t>
            </w:r>
          </w:p>
        </w:tc>
      </w:tr>
      <w:tr w:rsidR="0036448C" w14:paraId="36F78A30" w14:textId="77777777">
        <w:trPr>
          <w:jc w:val="center"/>
        </w:trPr>
        <w:tc>
          <w:tcPr>
            <w:tcW w:w="2880" w:type="dxa"/>
          </w:tcPr>
          <w:p w14:paraId="6C771D48" w14:textId="77777777" w:rsidR="0036448C" w:rsidRDefault="00000000">
            <w:pPr>
              <w:spacing w:line="252" w:lineRule="auto"/>
            </w:pPr>
            <w:r>
              <w:rPr>
                <w:sz w:val="17"/>
              </w:rPr>
              <w:t>Đồng bộ dữ liệu</w:t>
            </w:r>
          </w:p>
        </w:tc>
        <w:tc>
          <w:tcPr>
            <w:tcW w:w="8352" w:type="dxa"/>
          </w:tcPr>
          <w:p w14:paraId="30AB4EB7" w14:textId="77777777" w:rsidR="0036448C" w:rsidRDefault="00000000">
            <w:pPr>
              <w:spacing w:line="252" w:lineRule="auto"/>
            </w:pPr>
            <w:r>
              <w:rPr>
                <w:sz w:val="17"/>
              </w:rPr>
              <w:t>NetworkChangeReceiver hoặc WorkManager kích hoạt FirebaseSyncService để đồng bộ pending_sync lên Firestore/Firebase Storage.</w:t>
            </w:r>
          </w:p>
        </w:tc>
      </w:tr>
      <w:tr w:rsidR="0036448C" w14:paraId="6C958821" w14:textId="77777777">
        <w:trPr>
          <w:jc w:val="center"/>
        </w:trPr>
        <w:tc>
          <w:tcPr>
            <w:tcW w:w="2880" w:type="dxa"/>
          </w:tcPr>
          <w:p w14:paraId="517D26C2" w14:textId="77777777" w:rsidR="0036448C" w:rsidRDefault="00000000">
            <w:pPr>
              <w:spacing w:line="252" w:lineRule="auto"/>
            </w:pPr>
            <w:r>
              <w:rPr>
                <w:sz w:val="17"/>
              </w:rPr>
              <w:t>Khởi động lại máy</w:t>
            </w:r>
          </w:p>
        </w:tc>
        <w:tc>
          <w:tcPr>
            <w:tcW w:w="8352" w:type="dxa"/>
          </w:tcPr>
          <w:p w14:paraId="4944B9B7" w14:textId="77777777" w:rsidR="0036448C" w:rsidRDefault="00000000">
            <w:pPr>
              <w:spacing w:line="252" w:lineRule="auto"/>
            </w:pPr>
            <w:r>
              <w:rPr>
                <w:sz w:val="17"/>
              </w:rPr>
              <w:t>BootCompletedReceiver gọi ReminderController/AlarmHelper để đặt lại lịch nhắc bữa ăn.</w:t>
            </w:r>
          </w:p>
        </w:tc>
      </w:tr>
    </w:tbl>
    <w:p w14:paraId="3F945459" w14:textId="77777777" w:rsidR="0036448C" w:rsidRDefault="00000000">
      <w:pPr>
        <w:pStyle w:val="Heading1"/>
        <w:spacing w:line="259" w:lineRule="auto"/>
      </w:pPr>
      <w:r>
        <w:rPr>
          <w:rFonts w:ascii="Times New Roman" w:eastAsia="Times New Roman" w:hAnsi="Times New Roman"/>
          <w:b w:val="0"/>
        </w:rPr>
        <w:t>15. AndroidManifest Components</w:t>
      </w:r>
    </w:p>
    <w:p w14:paraId="3874A5A3" w14:textId="77777777" w:rsidR="0036448C" w:rsidRDefault="00000000">
      <w:pPr>
        <w:pStyle w:val="CodeBlock"/>
      </w:pPr>
      <w:r>
        <w:rPr>
          <w:sz w:val="17"/>
        </w:rPr>
        <w:t>&lt;application&gt;</w:t>
      </w:r>
    </w:p>
    <w:p w14:paraId="6E0326BE" w14:textId="77777777" w:rsidR="0036448C" w:rsidRDefault="00000000">
      <w:pPr>
        <w:pStyle w:val="CodeBlock"/>
      </w:pPr>
      <w:r>
        <w:rPr>
          <w:sz w:val="17"/>
        </w:rPr>
        <w:t xml:space="preserve">    &lt;activity</w:t>
      </w:r>
    </w:p>
    <w:p w14:paraId="09F240A3" w14:textId="77777777" w:rsidR="0036448C" w:rsidRDefault="00000000">
      <w:pPr>
        <w:pStyle w:val="CodeBlock"/>
      </w:pPr>
      <w:r>
        <w:rPr>
          <w:sz w:val="17"/>
        </w:rPr>
        <w:t xml:space="preserve">        android:name=".view.activity.AuthActivity"</w:t>
      </w:r>
    </w:p>
    <w:p w14:paraId="2DA65933" w14:textId="77777777" w:rsidR="0036448C" w:rsidRDefault="00000000">
      <w:pPr>
        <w:pStyle w:val="CodeBlock"/>
      </w:pPr>
      <w:r>
        <w:rPr>
          <w:sz w:val="17"/>
        </w:rPr>
        <w:t xml:space="preserve">        android:exported="true"&gt;</w:t>
      </w:r>
    </w:p>
    <w:p w14:paraId="61B8C4E7" w14:textId="77777777" w:rsidR="0036448C" w:rsidRDefault="00000000">
      <w:pPr>
        <w:pStyle w:val="CodeBlock"/>
      </w:pPr>
      <w:r>
        <w:rPr>
          <w:sz w:val="17"/>
        </w:rPr>
        <w:t xml:space="preserve">        &lt;intent-filter&gt;</w:t>
      </w:r>
    </w:p>
    <w:p w14:paraId="0866C7C9" w14:textId="77777777" w:rsidR="0036448C" w:rsidRDefault="00000000">
      <w:pPr>
        <w:pStyle w:val="CodeBlock"/>
      </w:pPr>
      <w:r>
        <w:rPr>
          <w:sz w:val="17"/>
        </w:rPr>
        <w:t xml:space="preserve">            &lt;action android:name="android.intent.action.MAIN" /&gt;</w:t>
      </w:r>
    </w:p>
    <w:p w14:paraId="6A0B12C7" w14:textId="77777777" w:rsidR="0036448C" w:rsidRDefault="00000000">
      <w:pPr>
        <w:pStyle w:val="CodeBlock"/>
      </w:pPr>
      <w:r>
        <w:rPr>
          <w:sz w:val="17"/>
        </w:rPr>
        <w:t xml:space="preserve">            &lt;category android:name="android.intent.category.LAUNCHER" /&gt;</w:t>
      </w:r>
    </w:p>
    <w:p w14:paraId="45DC554D" w14:textId="77777777" w:rsidR="0036448C" w:rsidRDefault="00000000">
      <w:pPr>
        <w:pStyle w:val="CodeBlock"/>
      </w:pPr>
      <w:r>
        <w:rPr>
          <w:sz w:val="17"/>
        </w:rPr>
        <w:t xml:space="preserve">        &lt;/intent-filter&gt;</w:t>
      </w:r>
    </w:p>
    <w:p w14:paraId="30C1523A" w14:textId="77777777" w:rsidR="0036448C" w:rsidRDefault="00000000">
      <w:pPr>
        <w:pStyle w:val="CodeBlock"/>
      </w:pPr>
      <w:r>
        <w:rPr>
          <w:sz w:val="17"/>
        </w:rPr>
        <w:t xml:space="preserve">    &lt;/activity&gt;</w:t>
      </w:r>
    </w:p>
    <w:p w14:paraId="037C3A17" w14:textId="77777777" w:rsidR="0036448C" w:rsidRDefault="00000000">
      <w:pPr>
        <w:pStyle w:val="CodeBlock"/>
      </w:pPr>
      <w:r>
        <w:rPr>
          <w:sz w:val="17"/>
        </w:rPr>
        <w:t xml:space="preserve">    &lt;activity android:name=".view.activity.MainActivity" /&gt;</w:t>
      </w:r>
    </w:p>
    <w:p w14:paraId="4FCD2E9D" w14:textId="77777777" w:rsidR="0036448C" w:rsidRDefault="00000000">
      <w:pPr>
        <w:pStyle w:val="CodeBlock"/>
      </w:pPr>
      <w:r>
        <w:rPr>
          <w:sz w:val="17"/>
        </w:rPr>
        <w:t xml:space="preserve">    &lt;activity android:name=".view.activity.MealEntryActivity" /&gt;</w:t>
      </w:r>
    </w:p>
    <w:p w14:paraId="0D8227F6" w14:textId="77777777" w:rsidR="0036448C" w:rsidRDefault="00000000">
      <w:pPr>
        <w:pStyle w:val="CodeBlock"/>
      </w:pPr>
      <w:r>
        <w:rPr>
          <w:sz w:val="17"/>
        </w:rPr>
        <w:t xml:space="preserve">    &lt;activity android:name=".view.activity.NutritionActivity" /&gt;</w:t>
      </w:r>
    </w:p>
    <w:p w14:paraId="5543C38F" w14:textId="77777777" w:rsidR="0036448C" w:rsidRDefault="00000000">
      <w:pPr>
        <w:pStyle w:val="CodeBlock"/>
      </w:pPr>
      <w:r>
        <w:rPr>
          <w:sz w:val="17"/>
        </w:rPr>
        <w:t xml:space="preserve">    &lt;activity android:name=".view.activity.SettingsActivity" /&gt;</w:t>
      </w:r>
    </w:p>
    <w:p w14:paraId="23B231D2" w14:textId="77777777" w:rsidR="0036448C" w:rsidRDefault="0036448C">
      <w:pPr>
        <w:pStyle w:val="CodeBlock"/>
      </w:pPr>
    </w:p>
    <w:p w14:paraId="062E1C36" w14:textId="77777777" w:rsidR="0036448C" w:rsidRDefault="00000000">
      <w:pPr>
        <w:pStyle w:val="CodeBlock"/>
      </w:pPr>
      <w:r>
        <w:rPr>
          <w:sz w:val="17"/>
        </w:rPr>
        <w:t xml:space="preserve">    &lt;service</w:t>
      </w:r>
    </w:p>
    <w:p w14:paraId="31FCEBB4" w14:textId="77777777" w:rsidR="0036448C" w:rsidRDefault="00000000">
      <w:pPr>
        <w:pStyle w:val="CodeBlock"/>
      </w:pPr>
      <w:r>
        <w:rPr>
          <w:sz w:val="17"/>
        </w:rPr>
        <w:t xml:space="preserve">        android:name=".service.FoodAnalysisService"</w:t>
      </w:r>
    </w:p>
    <w:p w14:paraId="4EEB390C" w14:textId="77777777" w:rsidR="0036448C" w:rsidRDefault="00000000">
      <w:pPr>
        <w:pStyle w:val="CodeBlock"/>
      </w:pPr>
      <w:r>
        <w:rPr>
          <w:sz w:val="17"/>
        </w:rPr>
        <w:t xml:space="preserve">        android:foregroundServiceType="dataSync" /&gt;</w:t>
      </w:r>
    </w:p>
    <w:p w14:paraId="30F86757" w14:textId="77777777" w:rsidR="0036448C" w:rsidRDefault="00000000">
      <w:pPr>
        <w:pStyle w:val="CodeBlock"/>
      </w:pPr>
      <w:r>
        <w:rPr>
          <w:sz w:val="17"/>
        </w:rPr>
        <w:t xml:space="preserve">    &lt;service android:name=".service.FirebaseSyncService" /&gt;</w:t>
      </w:r>
    </w:p>
    <w:p w14:paraId="44A13040" w14:textId="77777777" w:rsidR="0036448C" w:rsidRDefault="0036448C">
      <w:pPr>
        <w:pStyle w:val="CodeBlock"/>
      </w:pPr>
    </w:p>
    <w:p w14:paraId="76C4D134" w14:textId="77777777" w:rsidR="0036448C" w:rsidRDefault="00000000">
      <w:pPr>
        <w:pStyle w:val="CodeBlock"/>
      </w:pPr>
      <w:r>
        <w:rPr>
          <w:sz w:val="17"/>
        </w:rPr>
        <w:t xml:space="preserve">    &lt;receiver android:name=".receiver.MealReminderReceiver" /&gt;</w:t>
      </w:r>
    </w:p>
    <w:p w14:paraId="779A9C71" w14:textId="77777777" w:rsidR="0036448C" w:rsidRDefault="00000000">
      <w:pPr>
        <w:pStyle w:val="CodeBlock"/>
      </w:pPr>
      <w:r>
        <w:rPr>
          <w:sz w:val="17"/>
        </w:rPr>
        <w:t xml:space="preserve">    &lt;receiver android:name=".receiver.NetworkChangeReceiver" /&gt;</w:t>
      </w:r>
    </w:p>
    <w:p w14:paraId="01709244" w14:textId="77777777" w:rsidR="0036448C" w:rsidRDefault="00000000">
      <w:pPr>
        <w:pStyle w:val="CodeBlock"/>
      </w:pPr>
      <w:r>
        <w:rPr>
          <w:sz w:val="17"/>
        </w:rPr>
        <w:t xml:space="preserve">    &lt;receiver</w:t>
      </w:r>
    </w:p>
    <w:p w14:paraId="56A7EDE1" w14:textId="77777777" w:rsidR="0036448C" w:rsidRDefault="00000000">
      <w:pPr>
        <w:pStyle w:val="CodeBlock"/>
      </w:pPr>
      <w:r>
        <w:rPr>
          <w:sz w:val="17"/>
        </w:rPr>
        <w:t xml:space="preserve">        android:name=".receiver.BootCompletedReceiver"</w:t>
      </w:r>
    </w:p>
    <w:p w14:paraId="035DACE8" w14:textId="77777777" w:rsidR="0036448C" w:rsidRDefault="00000000">
      <w:pPr>
        <w:pStyle w:val="CodeBlock"/>
      </w:pPr>
      <w:r>
        <w:rPr>
          <w:sz w:val="17"/>
        </w:rPr>
        <w:t xml:space="preserve">        android:exported="true"&gt;</w:t>
      </w:r>
    </w:p>
    <w:p w14:paraId="3BBEE8E5" w14:textId="77777777" w:rsidR="0036448C" w:rsidRDefault="00000000">
      <w:pPr>
        <w:pStyle w:val="CodeBlock"/>
      </w:pPr>
      <w:r>
        <w:rPr>
          <w:sz w:val="17"/>
        </w:rPr>
        <w:t xml:space="preserve">        &lt;intent-filter&gt;</w:t>
      </w:r>
    </w:p>
    <w:p w14:paraId="25F95DE7" w14:textId="77777777" w:rsidR="0036448C" w:rsidRDefault="00000000">
      <w:pPr>
        <w:pStyle w:val="CodeBlock"/>
      </w:pPr>
      <w:r>
        <w:rPr>
          <w:sz w:val="17"/>
        </w:rPr>
        <w:t xml:space="preserve">            &lt;action android:name="android.intent.action.BOOT_COMPLETED" /&gt;</w:t>
      </w:r>
    </w:p>
    <w:p w14:paraId="6A94300C" w14:textId="77777777" w:rsidR="0036448C" w:rsidRDefault="00000000">
      <w:pPr>
        <w:pStyle w:val="CodeBlock"/>
      </w:pPr>
      <w:r>
        <w:rPr>
          <w:sz w:val="17"/>
        </w:rPr>
        <w:t xml:space="preserve">        &lt;/intent-filter&gt;</w:t>
      </w:r>
    </w:p>
    <w:p w14:paraId="520420FD" w14:textId="77777777" w:rsidR="0036448C" w:rsidRDefault="00000000">
      <w:pPr>
        <w:pStyle w:val="CodeBlock"/>
      </w:pPr>
      <w:r>
        <w:rPr>
          <w:sz w:val="17"/>
        </w:rPr>
        <w:t xml:space="preserve">    &lt;/receiver&gt;</w:t>
      </w:r>
    </w:p>
    <w:p w14:paraId="03726195" w14:textId="77777777" w:rsidR="0036448C" w:rsidRDefault="0036448C">
      <w:pPr>
        <w:pStyle w:val="CodeBlock"/>
      </w:pPr>
    </w:p>
    <w:p w14:paraId="5616322C" w14:textId="77777777" w:rsidR="0036448C" w:rsidRDefault="00000000">
      <w:pPr>
        <w:pStyle w:val="CodeBlock"/>
      </w:pPr>
      <w:r>
        <w:rPr>
          <w:sz w:val="17"/>
        </w:rPr>
        <w:t xml:space="preserve">    &lt;provider</w:t>
      </w:r>
    </w:p>
    <w:p w14:paraId="2C8F9FCC" w14:textId="77777777" w:rsidR="0036448C" w:rsidRDefault="00000000">
      <w:pPr>
        <w:pStyle w:val="CodeBlock"/>
      </w:pPr>
      <w:r>
        <w:rPr>
          <w:sz w:val="17"/>
        </w:rPr>
        <w:lastRenderedPageBreak/>
        <w:t xml:space="preserve">        android:name=".data.provider.MealLogContentProvider"</w:t>
      </w:r>
    </w:p>
    <w:p w14:paraId="1CF21879" w14:textId="77777777" w:rsidR="0036448C" w:rsidRDefault="00000000">
      <w:pPr>
        <w:pStyle w:val="CodeBlock"/>
      </w:pPr>
      <w:r>
        <w:rPr>
          <w:sz w:val="17"/>
        </w:rPr>
        <w:t xml:space="preserve">        android:authorities="com.example.ainutritionplanner.provider"</w:t>
      </w:r>
    </w:p>
    <w:p w14:paraId="0EA198C0" w14:textId="77777777" w:rsidR="0036448C" w:rsidRDefault="00000000">
      <w:pPr>
        <w:pStyle w:val="CodeBlock"/>
      </w:pPr>
      <w:r>
        <w:rPr>
          <w:sz w:val="17"/>
        </w:rPr>
        <w:t xml:space="preserve">        android:exported="false" /&gt;</w:t>
      </w:r>
    </w:p>
    <w:p w14:paraId="686DB977" w14:textId="77777777" w:rsidR="0036448C" w:rsidRDefault="00000000">
      <w:pPr>
        <w:pStyle w:val="CodeBlock"/>
      </w:pPr>
      <w:r>
        <w:rPr>
          <w:sz w:val="17"/>
        </w:rPr>
        <w:t>&lt;/application&gt;</w:t>
      </w:r>
    </w:p>
    <w:p w14:paraId="54710184" w14:textId="77777777" w:rsidR="0036448C" w:rsidRDefault="00000000">
      <w:pPr>
        <w:pStyle w:val="Heading1"/>
        <w:spacing w:line="259" w:lineRule="auto"/>
      </w:pPr>
      <w:r>
        <w:rPr>
          <w:rFonts w:ascii="Times New Roman" w:eastAsia="Times New Roman" w:hAnsi="Times New Roman"/>
          <w:b w:val="0"/>
        </w:rPr>
        <w:t>16. Permissions</w:t>
      </w:r>
    </w:p>
    <w:p w14:paraId="0E540564" w14:textId="77777777" w:rsidR="0036448C" w:rsidRDefault="00000000">
      <w:pPr>
        <w:pStyle w:val="CodeBlock"/>
      </w:pPr>
      <w:r>
        <w:rPr>
          <w:sz w:val="17"/>
        </w:rPr>
        <w:t>&lt;uses-permission android:name="android.permission.CAMERA" /&gt;</w:t>
      </w:r>
    </w:p>
    <w:p w14:paraId="485F7809" w14:textId="77777777" w:rsidR="0036448C" w:rsidRDefault="00000000">
      <w:pPr>
        <w:pStyle w:val="CodeBlock"/>
      </w:pPr>
      <w:r>
        <w:rPr>
          <w:sz w:val="17"/>
        </w:rPr>
        <w:t>&lt;uses-permission android:name="android.permission.INTERNET" /&gt;</w:t>
      </w:r>
    </w:p>
    <w:p w14:paraId="118CDFA4" w14:textId="77777777" w:rsidR="0036448C" w:rsidRDefault="00000000">
      <w:pPr>
        <w:pStyle w:val="CodeBlock"/>
      </w:pPr>
      <w:r>
        <w:rPr>
          <w:sz w:val="17"/>
        </w:rPr>
        <w:t>&lt;uses-permission android:name="android.permission.ACCESS_NETWORK_STATE" /&gt;</w:t>
      </w:r>
    </w:p>
    <w:p w14:paraId="646C5F68" w14:textId="77777777" w:rsidR="0036448C" w:rsidRDefault="00000000">
      <w:pPr>
        <w:pStyle w:val="CodeBlock"/>
      </w:pPr>
      <w:r>
        <w:rPr>
          <w:sz w:val="17"/>
        </w:rPr>
        <w:t>&lt;uses-permission android:name="android.permission.POST_NOTIFICATIONS" /&gt;</w:t>
      </w:r>
    </w:p>
    <w:p w14:paraId="2C9507E7" w14:textId="77777777" w:rsidR="0036448C" w:rsidRDefault="00000000">
      <w:pPr>
        <w:pStyle w:val="CodeBlock"/>
      </w:pPr>
      <w:r>
        <w:rPr>
          <w:sz w:val="17"/>
        </w:rPr>
        <w:t>&lt;uses-permission android:name="android.permission.READ_MEDIA_IMAGES" /&gt;</w:t>
      </w:r>
    </w:p>
    <w:p w14:paraId="6C5CEAB4" w14:textId="77777777" w:rsidR="0036448C" w:rsidRDefault="00000000">
      <w:pPr>
        <w:pStyle w:val="CodeBlock"/>
      </w:pPr>
      <w:r>
        <w:rPr>
          <w:sz w:val="17"/>
        </w:rPr>
        <w:t>&lt;uses-permission android:name="android.permission.FOREGROUND_SERVICE" /&gt;</w:t>
      </w:r>
    </w:p>
    <w:p w14:paraId="43A4E7AA" w14:textId="77777777" w:rsidR="0036448C" w:rsidRDefault="00000000">
      <w:pPr>
        <w:pStyle w:val="CodeBlock"/>
      </w:pPr>
      <w:r>
        <w:rPr>
          <w:sz w:val="17"/>
        </w:rPr>
        <w:t>&lt;uses-permission android:name="android.permission.RECEIVE_BOOT_COMPLETED" /&gt;</w:t>
      </w:r>
    </w:p>
    <w:p w14:paraId="28582A5E" w14:textId="77777777" w:rsidR="0036448C" w:rsidRDefault="00000000">
      <w:pPr>
        <w:pStyle w:val="Heading1"/>
        <w:spacing w:line="259" w:lineRule="auto"/>
      </w:pPr>
      <w:r>
        <w:rPr>
          <w:rFonts w:ascii="Times New Roman" w:eastAsia="Times New Roman" w:hAnsi="Times New Roman"/>
          <w:b w:val="0"/>
        </w:rPr>
        <w:t>17. Kế hoạch thực hiện</w:t>
      </w:r>
    </w:p>
    <w:tbl>
      <w:tblPr>
        <w:tblStyle w:val="TableGrid"/>
        <w:tblW w:w="0" w:type="auto"/>
        <w:jc w:val="center"/>
        <w:tblLook w:val="04A0" w:firstRow="1" w:lastRow="0" w:firstColumn="1" w:lastColumn="0" w:noHBand="0" w:noVBand="1"/>
      </w:tblPr>
      <w:tblGrid>
        <w:gridCol w:w="2480"/>
        <w:gridCol w:w="4598"/>
        <w:gridCol w:w="3004"/>
      </w:tblGrid>
      <w:tr w:rsidR="0036448C" w14:paraId="0B8BD2FC" w14:textId="77777777">
        <w:trPr>
          <w:jc w:val="center"/>
        </w:trPr>
        <w:tc>
          <w:tcPr>
            <w:tcW w:w="2880" w:type="dxa"/>
            <w:shd w:val="clear" w:color="auto" w:fill="D9EAF7"/>
          </w:tcPr>
          <w:p w14:paraId="595E282C" w14:textId="77777777" w:rsidR="0036448C" w:rsidRDefault="00000000">
            <w:pPr>
              <w:spacing w:line="252" w:lineRule="auto"/>
              <w:jc w:val="center"/>
            </w:pPr>
            <w:r>
              <w:rPr>
                <w:b/>
                <w:sz w:val="17"/>
              </w:rPr>
              <w:t>Giai đoạn</w:t>
            </w:r>
          </w:p>
        </w:tc>
        <w:tc>
          <w:tcPr>
            <w:tcW w:w="5184" w:type="dxa"/>
            <w:shd w:val="clear" w:color="auto" w:fill="D9EAF7"/>
          </w:tcPr>
          <w:p w14:paraId="0C37F987" w14:textId="77777777" w:rsidR="0036448C" w:rsidRDefault="00000000">
            <w:pPr>
              <w:spacing w:line="252" w:lineRule="auto"/>
              <w:jc w:val="center"/>
            </w:pPr>
            <w:r>
              <w:rPr>
                <w:b/>
                <w:sz w:val="17"/>
              </w:rPr>
              <w:t>Nội dung thực hiện</w:t>
            </w:r>
          </w:p>
        </w:tc>
        <w:tc>
          <w:tcPr>
            <w:tcW w:w="3456" w:type="dxa"/>
            <w:shd w:val="clear" w:color="auto" w:fill="D9EAF7"/>
          </w:tcPr>
          <w:p w14:paraId="5A6C65D7" w14:textId="77777777" w:rsidR="0036448C" w:rsidRDefault="00000000">
            <w:pPr>
              <w:spacing w:line="252" w:lineRule="auto"/>
              <w:jc w:val="center"/>
            </w:pPr>
            <w:r>
              <w:rPr>
                <w:b/>
                <w:sz w:val="17"/>
              </w:rPr>
              <w:t>Kết quả cần đạt</w:t>
            </w:r>
          </w:p>
        </w:tc>
      </w:tr>
      <w:tr w:rsidR="0036448C" w14:paraId="5A91DD62" w14:textId="77777777">
        <w:trPr>
          <w:jc w:val="center"/>
        </w:trPr>
        <w:tc>
          <w:tcPr>
            <w:tcW w:w="2880" w:type="dxa"/>
          </w:tcPr>
          <w:p w14:paraId="0E29B3EA" w14:textId="77777777" w:rsidR="0036448C" w:rsidRDefault="00000000">
            <w:pPr>
              <w:spacing w:line="252" w:lineRule="auto"/>
            </w:pPr>
            <w:r>
              <w:rPr>
                <w:sz w:val="17"/>
              </w:rPr>
              <w:t>Giai đoạn 1: Phân tích và thiết kế</w:t>
            </w:r>
          </w:p>
        </w:tc>
        <w:tc>
          <w:tcPr>
            <w:tcW w:w="5184" w:type="dxa"/>
          </w:tcPr>
          <w:p w14:paraId="70E7CB7B" w14:textId="77777777" w:rsidR="0036448C" w:rsidRDefault="00000000">
            <w:pPr>
              <w:spacing w:line="252" w:lineRule="auto"/>
            </w:pPr>
            <w:r>
              <w:rPr>
                <w:sz w:val="17"/>
              </w:rPr>
              <w:t>Chốt 5 Activity chính, sơ đồ luồng, danh sách layout XML, database Room/Firestore, service/receiver/provider.</w:t>
            </w:r>
          </w:p>
        </w:tc>
        <w:tc>
          <w:tcPr>
            <w:tcW w:w="3456" w:type="dxa"/>
          </w:tcPr>
          <w:p w14:paraId="077625B9" w14:textId="77777777" w:rsidR="0036448C" w:rsidRDefault="00000000">
            <w:pPr>
              <w:spacing w:line="252" w:lineRule="auto"/>
            </w:pPr>
            <w:r>
              <w:rPr>
                <w:sz w:val="17"/>
              </w:rPr>
              <w:t>Tài liệu thiết kế rút gọn, scope rõ ràng, không còn Activity thừa.</w:t>
            </w:r>
          </w:p>
        </w:tc>
      </w:tr>
      <w:tr w:rsidR="0036448C" w14:paraId="1C785618" w14:textId="77777777">
        <w:trPr>
          <w:jc w:val="center"/>
        </w:trPr>
        <w:tc>
          <w:tcPr>
            <w:tcW w:w="2880" w:type="dxa"/>
          </w:tcPr>
          <w:p w14:paraId="28E6D4C4" w14:textId="77777777" w:rsidR="0036448C" w:rsidRDefault="00000000">
            <w:pPr>
              <w:spacing w:line="252" w:lineRule="auto"/>
            </w:pPr>
            <w:r>
              <w:rPr>
                <w:sz w:val="17"/>
              </w:rPr>
              <w:t>Giai đoạn 2: Xây dựng nền tảng</w:t>
            </w:r>
          </w:p>
        </w:tc>
        <w:tc>
          <w:tcPr>
            <w:tcW w:w="5184" w:type="dxa"/>
          </w:tcPr>
          <w:p w14:paraId="3A7D26B7" w14:textId="77777777" w:rsidR="0036448C" w:rsidRDefault="00000000">
            <w:pPr>
              <w:spacing w:line="252" w:lineRule="auto"/>
            </w:pPr>
            <w:r>
              <w:rPr>
                <w:sz w:val="17"/>
              </w:rPr>
              <w:t>Tạo project Java MVC, 5 Activity, repository, Room, Firebase Authentication, Firestore, Storage, assets TensorFlow Lite.</w:t>
            </w:r>
          </w:p>
        </w:tc>
        <w:tc>
          <w:tcPr>
            <w:tcW w:w="3456" w:type="dxa"/>
          </w:tcPr>
          <w:p w14:paraId="6E430734" w14:textId="77777777" w:rsidR="0036448C" w:rsidRDefault="00000000">
            <w:pPr>
              <w:spacing w:line="252" w:lineRule="auto"/>
            </w:pPr>
            <w:r>
              <w:rPr>
                <w:sz w:val="17"/>
              </w:rPr>
              <w:t>Project chạy được skeleton, đăng nhập được, database local/cloud sẵn sàng.</w:t>
            </w:r>
          </w:p>
        </w:tc>
      </w:tr>
      <w:tr w:rsidR="0036448C" w14:paraId="5B82907E" w14:textId="77777777">
        <w:trPr>
          <w:jc w:val="center"/>
        </w:trPr>
        <w:tc>
          <w:tcPr>
            <w:tcW w:w="2880" w:type="dxa"/>
          </w:tcPr>
          <w:p w14:paraId="4F8BA877" w14:textId="77777777" w:rsidR="0036448C" w:rsidRDefault="00000000">
            <w:pPr>
              <w:spacing w:line="252" w:lineRule="auto"/>
            </w:pPr>
            <w:r>
              <w:rPr>
                <w:sz w:val="17"/>
              </w:rPr>
              <w:t>Giai đoạn 3: Phát triển chức năng</w:t>
            </w:r>
          </w:p>
        </w:tc>
        <w:tc>
          <w:tcPr>
            <w:tcW w:w="5184" w:type="dxa"/>
          </w:tcPr>
          <w:p w14:paraId="3BCABD97" w14:textId="77777777" w:rsidR="0036448C" w:rsidRDefault="00000000">
            <w:pPr>
              <w:spacing w:line="252" w:lineRule="auto"/>
            </w:pPr>
            <w:r>
              <w:rPr>
                <w:sz w:val="17"/>
              </w:rPr>
              <w:t>Hoàn thiện MealEntryActivity AI/manual, NutritionActivity log/plan/summary, SettingsActivity goal/reminder, FoodAnalysisService, FirebaseSyncService.</w:t>
            </w:r>
          </w:p>
        </w:tc>
        <w:tc>
          <w:tcPr>
            <w:tcW w:w="3456" w:type="dxa"/>
          </w:tcPr>
          <w:p w14:paraId="6BD813F5" w14:textId="77777777" w:rsidR="0036448C" w:rsidRDefault="00000000">
            <w:pPr>
              <w:spacing w:line="252" w:lineRule="auto"/>
            </w:pPr>
            <w:r>
              <w:rPr>
                <w:sz w:val="17"/>
              </w:rPr>
              <w:t>Người dùng có thể ghi nhận bữa ăn, xem tiến độ, lập kế hoạch và đồng bộ dữ liệu.</w:t>
            </w:r>
          </w:p>
        </w:tc>
      </w:tr>
      <w:tr w:rsidR="0036448C" w14:paraId="7FC4D670" w14:textId="77777777">
        <w:trPr>
          <w:jc w:val="center"/>
        </w:trPr>
        <w:tc>
          <w:tcPr>
            <w:tcW w:w="2880" w:type="dxa"/>
          </w:tcPr>
          <w:p w14:paraId="3AEE2098" w14:textId="77777777" w:rsidR="0036448C" w:rsidRDefault="00000000">
            <w:pPr>
              <w:spacing w:line="252" w:lineRule="auto"/>
            </w:pPr>
            <w:r>
              <w:rPr>
                <w:sz w:val="17"/>
              </w:rPr>
              <w:t>Giai đoạn 4: Kiểm thử và sửa lỗi</w:t>
            </w:r>
          </w:p>
        </w:tc>
        <w:tc>
          <w:tcPr>
            <w:tcW w:w="5184" w:type="dxa"/>
          </w:tcPr>
          <w:p w14:paraId="5C65337F" w14:textId="77777777" w:rsidR="0036448C" w:rsidRDefault="00000000">
            <w:pPr>
              <w:spacing w:line="252" w:lineRule="auto"/>
            </w:pPr>
            <w:r>
              <w:rPr>
                <w:sz w:val="17"/>
              </w:rPr>
              <w:t>Kiểm thử chức năng, UI, offline/online sync, notification, receiver, dữ liệu TFLite và xử lý lỗi.</w:t>
            </w:r>
          </w:p>
        </w:tc>
        <w:tc>
          <w:tcPr>
            <w:tcW w:w="3456" w:type="dxa"/>
          </w:tcPr>
          <w:p w14:paraId="31756588" w14:textId="77777777" w:rsidR="0036448C" w:rsidRDefault="00000000">
            <w:pPr>
              <w:spacing w:line="252" w:lineRule="auto"/>
            </w:pPr>
            <w:r>
              <w:rPr>
                <w:sz w:val="17"/>
              </w:rPr>
              <w:t>Ứng dụng ổn định, giao diện gọn, ít lỗi điều hướng.</w:t>
            </w:r>
          </w:p>
        </w:tc>
      </w:tr>
      <w:tr w:rsidR="0036448C" w14:paraId="1FF820A6" w14:textId="77777777">
        <w:trPr>
          <w:jc w:val="center"/>
        </w:trPr>
        <w:tc>
          <w:tcPr>
            <w:tcW w:w="2880" w:type="dxa"/>
          </w:tcPr>
          <w:p w14:paraId="3D638431" w14:textId="77777777" w:rsidR="0036448C" w:rsidRDefault="00000000">
            <w:pPr>
              <w:spacing w:line="252" w:lineRule="auto"/>
            </w:pPr>
            <w:r>
              <w:rPr>
                <w:sz w:val="17"/>
              </w:rPr>
              <w:t>Giai đoạn 5: Report và demo</w:t>
            </w:r>
          </w:p>
        </w:tc>
        <w:tc>
          <w:tcPr>
            <w:tcW w:w="5184" w:type="dxa"/>
          </w:tcPr>
          <w:p w14:paraId="2DD32F3B" w14:textId="77777777" w:rsidR="0036448C" w:rsidRDefault="00000000">
            <w:pPr>
              <w:spacing w:line="252" w:lineRule="auto"/>
            </w:pPr>
            <w:r>
              <w:rPr>
                <w:sz w:val="17"/>
              </w:rPr>
              <w:t>Viết báo cáo, cập nhật manifest, cấu trúc MVC, luồng hoạt động, chuẩn bị demo chức năng chính.</w:t>
            </w:r>
          </w:p>
        </w:tc>
        <w:tc>
          <w:tcPr>
            <w:tcW w:w="3456" w:type="dxa"/>
          </w:tcPr>
          <w:p w14:paraId="19C7C5B3" w14:textId="77777777" w:rsidR="0036448C" w:rsidRDefault="00000000">
            <w:pPr>
              <w:spacing w:line="252" w:lineRule="auto"/>
            </w:pPr>
            <w:r>
              <w:rPr>
                <w:sz w:val="17"/>
              </w:rPr>
              <w:t>Tài liệu và demo thống nhất với project đã rút gọn.</w:t>
            </w:r>
          </w:p>
        </w:tc>
      </w:tr>
    </w:tbl>
    <w:p w14:paraId="0D0931C3" w14:textId="77777777" w:rsidR="0036448C" w:rsidRDefault="00000000">
      <w:pPr>
        <w:pStyle w:val="Heading1"/>
        <w:spacing w:line="259" w:lineRule="auto"/>
      </w:pPr>
      <w:r>
        <w:rPr>
          <w:rFonts w:ascii="Times New Roman" w:eastAsia="Times New Roman" w:hAnsi="Times New Roman"/>
          <w:b w:val="0"/>
        </w:rPr>
        <w:t>18. Kết quả mong muốn và thách thức</w:t>
      </w:r>
    </w:p>
    <w:p w14:paraId="34C6B4D2" w14:textId="77777777" w:rsidR="0036448C" w:rsidRDefault="00000000">
      <w:pPr>
        <w:pStyle w:val="Heading2"/>
        <w:spacing w:line="259" w:lineRule="auto"/>
      </w:pPr>
      <w:r>
        <w:rPr>
          <w:rFonts w:ascii="Times New Roman" w:eastAsia="Times New Roman" w:hAnsi="Times New Roman"/>
          <w:b w:val="0"/>
          <w:sz w:val="28"/>
        </w:rPr>
        <w:t>18.1. Kết quả mong muốn</w:t>
      </w:r>
    </w:p>
    <w:p w14:paraId="4613B1DB" w14:textId="77777777" w:rsidR="0036448C" w:rsidRDefault="00000000">
      <w:pPr>
        <w:pStyle w:val="ListBullet"/>
        <w:spacing w:after="40" w:line="252" w:lineRule="auto"/>
      </w:pPr>
      <w:r>
        <w:rPr>
          <w:sz w:val="22"/>
        </w:rPr>
        <w:t>Hoàn thành ứng dụng Android hỗ trợ theo dõi và quản lý dinh dưỡng cá nhân với kiến trúc gọn hơn.</w:t>
      </w:r>
    </w:p>
    <w:p w14:paraId="7C9B0907" w14:textId="77777777" w:rsidR="0036448C" w:rsidRDefault="00000000">
      <w:pPr>
        <w:pStyle w:val="ListBullet"/>
        <w:spacing w:after="40" w:line="252" w:lineRule="auto"/>
      </w:pPr>
      <w:r>
        <w:rPr>
          <w:sz w:val="22"/>
        </w:rPr>
        <w:t>Giảm số Activity từ nhiều màn hình riêng xuống còn 5 Activity chính.</w:t>
      </w:r>
    </w:p>
    <w:p w14:paraId="62B65604" w14:textId="77777777" w:rsidR="0036448C" w:rsidRDefault="00000000">
      <w:pPr>
        <w:pStyle w:val="ListBullet"/>
        <w:spacing w:after="40" w:line="252" w:lineRule="auto"/>
      </w:pPr>
      <w:r>
        <w:rPr>
          <w:sz w:val="22"/>
        </w:rPr>
        <w:t>Nhận diện món ăn từ hình ảnh và hiển thị thông tin dinh dưỡng cơ bản.</w:t>
      </w:r>
    </w:p>
    <w:p w14:paraId="080EB6B1" w14:textId="77777777" w:rsidR="0036448C" w:rsidRDefault="00000000">
      <w:pPr>
        <w:pStyle w:val="ListBullet"/>
        <w:spacing w:after="40" w:line="252" w:lineRule="auto"/>
      </w:pPr>
      <w:r>
        <w:rPr>
          <w:sz w:val="22"/>
        </w:rPr>
        <w:t>Hỗ trợ thêm món thủ công, lịch sử bữa ăn, kế hoạch ăn uống, summary, reminder và sync.</w:t>
      </w:r>
    </w:p>
    <w:p w14:paraId="3783529B" w14:textId="77777777" w:rsidR="0036448C" w:rsidRDefault="00000000">
      <w:pPr>
        <w:pStyle w:val="ListBullet"/>
        <w:spacing w:after="40" w:line="252" w:lineRule="auto"/>
      </w:pPr>
      <w:r>
        <w:rPr>
          <w:sz w:val="22"/>
        </w:rPr>
        <w:t>Áp dụng đầy đủ Activity, Service, BroadcastReceiver, ContentProvider, Firebase, Room Database và TensorFlow Lite.</w:t>
      </w:r>
    </w:p>
    <w:p w14:paraId="4404E7E3" w14:textId="77777777" w:rsidR="0036448C" w:rsidRDefault="00000000">
      <w:pPr>
        <w:pStyle w:val="Heading2"/>
        <w:spacing w:line="259" w:lineRule="auto"/>
      </w:pPr>
      <w:r>
        <w:rPr>
          <w:rFonts w:ascii="Times New Roman" w:eastAsia="Times New Roman" w:hAnsi="Times New Roman"/>
          <w:b w:val="0"/>
          <w:sz w:val="28"/>
        </w:rPr>
        <w:t>18.2. Thách thức</w:t>
      </w:r>
    </w:p>
    <w:p w14:paraId="0B40D8AB" w14:textId="77777777" w:rsidR="0036448C" w:rsidRDefault="00000000">
      <w:pPr>
        <w:pStyle w:val="ListBullet"/>
        <w:spacing w:after="40" w:line="252" w:lineRule="auto"/>
      </w:pPr>
      <w:r>
        <w:rPr>
          <w:sz w:val="22"/>
        </w:rPr>
        <w:t>Độ chính xác nhận diện món ăn phụ thuộc vào model và chất lượng ảnh đầu vào.</w:t>
      </w:r>
    </w:p>
    <w:p w14:paraId="51C4CC7F" w14:textId="77777777" w:rsidR="0036448C" w:rsidRDefault="00000000">
      <w:pPr>
        <w:pStyle w:val="ListBullet"/>
        <w:spacing w:after="40" w:line="252" w:lineRule="auto"/>
      </w:pPr>
      <w:r>
        <w:rPr>
          <w:sz w:val="22"/>
        </w:rPr>
        <w:t>Thông tin dinh dưỡng có thể chưa chính xác tuyệt đối do khác nhau về khẩu phần và cách chế biến.</w:t>
      </w:r>
    </w:p>
    <w:p w14:paraId="05E5FCB5" w14:textId="77777777" w:rsidR="0036448C" w:rsidRDefault="00000000">
      <w:pPr>
        <w:pStyle w:val="ListBullet"/>
        <w:spacing w:after="40" w:line="252" w:lineRule="auto"/>
      </w:pPr>
      <w:r>
        <w:rPr>
          <w:sz w:val="22"/>
        </w:rPr>
        <w:t>Cần xử lý tốt lưu dữ liệu offline và đồng bộ Firebase khi có mạng.</w:t>
      </w:r>
    </w:p>
    <w:p w14:paraId="631C53B0" w14:textId="77777777" w:rsidR="0036448C" w:rsidRDefault="00000000">
      <w:pPr>
        <w:pStyle w:val="ListBullet"/>
        <w:spacing w:after="40" w:line="252" w:lineRule="auto"/>
      </w:pPr>
      <w:r>
        <w:rPr>
          <w:sz w:val="22"/>
        </w:rPr>
        <w:t>Cần chia code trong Activity theo controller/helper để tránh việc gộp màn hình làm Activity quá dài.</w:t>
      </w:r>
    </w:p>
    <w:p w14:paraId="50C38005" w14:textId="77777777" w:rsidR="0036448C" w:rsidRDefault="00000000">
      <w:pPr>
        <w:pStyle w:val="Heading1"/>
        <w:spacing w:line="259" w:lineRule="auto"/>
      </w:pPr>
      <w:r>
        <w:rPr>
          <w:rFonts w:ascii="Times New Roman" w:eastAsia="Times New Roman" w:hAnsi="Times New Roman"/>
          <w:b w:val="0"/>
        </w:rPr>
        <w:t>19. Điểm nổi bật của đề tài</w:t>
      </w:r>
    </w:p>
    <w:p w14:paraId="77132E08" w14:textId="77777777" w:rsidR="0036448C" w:rsidRDefault="00000000">
      <w:pPr>
        <w:pStyle w:val="ListBullet"/>
        <w:spacing w:after="40" w:line="252" w:lineRule="auto"/>
      </w:pPr>
      <w:r>
        <w:rPr>
          <w:sz w:val="22"/>
        </w:rPr>
        <w:t>Không chỉ là app nhận diện ảnh mà là hệ thống theo dõi dinh dưỡng cá nhân.</w:t>
      </w:r>
    </w:p>
    <w:p w14:paraId="35D9F087" w14:textId="77777777" w:rsidR="0036448C" w:rsidRDefault="00000000">
      <w:pPr>
        <w:pStyle w:val="ListBullet"/>
        <w:spacing w:after="40" w:line="252" w:lineRule="auto"/>
      </w:pPr>
      <w:r>
        <w:rPr>
          <w:sz w:val="22"/>
        </w:rPr>
        <w:t>Có AI nhận diện món ăn bằng TensorFlow Lite và vẫn hỗ trợ nhập thủ công.</w:t>
      </w:r>
    </w:p>
    <w:p w14:paraId="04ED3C32" w14:textId="77777777" w:rsidR="0036448C" w:rsidRDefault="00000000">
      <w:pPr>
        <w:pStyle w:val="ListBullet"/>
        <w:spacing w:after="40" w:line="252" w:lineRule="auto"/>
      </w:pPr>
      <w:r>
        <w:rPr>
          <w:sz w:val="22"/>
        </w:rPr>
        <w:t>Có mục tiêu dinh dưỡng cá nhân, meal log, meal plan, daily progress và summary.</w:t>
      </w:r>
    </w:p>
    <w:p w14:paraId="1C2AF2C7" w14:textId="77777777" w:rsidR="0036448C" w:rsidRDefault="00000000">
      <w:pPr>
        <w:pStyle w:val="ListBullet"/>
        <w:spacing w:after="40" w:line="252" w:lineRule="auto"/>
      </w:pPr>
      <w:r>
        <w:rPr>
          <w:sz w:val="22"/>
        </w:rPr>
        <w:t>Có reminder bằng AlarmManager và BroadcastReceiver.</w:t>
      </w:r>
    </w:p>
    <w:p w14:paraId="36B08101" w14:textId="77777777" w:rsidR="0036448C" w:rsidRDefault="00000000">
      <w:pPr>
        <w:pStyle w:val="ListBullet"/>
        <w:spacing w:after="40" w:line="252" w:lineRule="auto"/>
      </w:pPr>
      <w:r>
        <w:rPr>
          <w:sz w:val="22"/>
        </w:rPr>
        <w:t>Có Room Database để lưu local và Firebase để đồng bộ cloud.</w:t>
      </w:r>
    </w:p>
    <w:p w14:paraId="2C51CC7F" w14:textId="77777777" w:rsidR="0036448C" w:rsidRDefault="00000000">
      <w:pPr>
        <w:pStyle w:val="ListBullet"/>
        <w:spacing w:after="40" w:line="252" w:lineRule="auto"/>
      </w:pPr>
      <w:r>
        <w:rPr>
          <w:sz w:val="22"/>
        </w:rPr>
        <w:t>Có FoodAnalysisService cho tác vụ phân tích ảnh và MealLogContentProvider cho dữ liệu meal log local.</w:t>
      </w:r>
    </w:p>
    <w:p w14:paraId="591EE267" w14:textId="77777777" w:rsidR="0036448C" w:rsidRDefault="00000000">
      <w:pPr>
        <w:pStyle w:val="ListBullet"/>
        <w:spacing w:after="40" w:line="252" w:lineRule="auto"/>
      </w:pPr>
      <w:r>
        <w:rPr>
          <w:sz w:val="22"/>
        </w:rPr>
        <w:t>Cấu trúc 5 Activity giúp giảm layout, giảm code điều hướng và dễ demo hơn.</w:t>
      </w:r>
    </w:p>
    <w:sectPr w:rsidR="0036448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1081011">
    <w:abstractNumId w:val="8"/>
  </w:num>
  <w:num w:numId="2" w16cid:durableId="644553535">
    <w:abstractNumId w:val="6"/>
  </w:num>
  <w:num w:numId="3" w16cid:durableId="1639727398">
    <w:abstractNumId w:val="5"/>
  </w:num>
  <w:num w:numId="4" w16cid:durableId="1879705523">
    <w:abstractNumId w:val="4"/>
  </w:num>
  <w:num w:numId="5" w16cid:durableId="588730546">
    <w:abstractNumId w:val="7"/>
  </w:num>
  <w:num w:numId="6" w16cid:durableId="1597127215">
    <w:abstractNumId w:val="3"/>
  </w:num>
  <w:num w:numId="7" w16cid:durableId="1994219118">
    <w:abstractNumId w:val="2"/>
  </w:num>
  <w:num w:numId="8" w16cid:durableId="915894218">
    <w:abstractNumId w:val="1"/>
  </w:num>
  <w:num w:numId="9" w16cid:durableId="1762682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448C"/>
    <w:rsid w:val="00AA1D8D"/>
    <w:rsid w:val="00B47730"/>
    <w:rsid w:val="00BA7D0A"/>
    <w:rsid w:val="00BF075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DBA601"/>
  <w14:defaultImageDpi w14:val="300"/>
  <w15:docId w15:val="{DE351F58-2A6E-431C-A078-82423BE45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ind w:left="227"/>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2548</Words>
  <Characters>14528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Last Apple</cp:lastModifiedBy>
  <cp:revision>2</cp:revision>
  <dcterms:created xsi:type="dcterms:W3CDTF">2013-12-23T23:15:00Z</dcterms:created>
  <dcterms:modified xsi:type="dcterms:W3CDTF">2026-06-16T02:44:00Z</dcterms:modified>
  <cp:category/>
</cp:coreProperties>
</file>